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0ED1BA" w14:textId="77777777" w:rsidR="00F95BCB" w:rsidRDefault="00F95BCB"/>
    <w:p w14:paraId="00908033" w14:textId="77777777" w:rsidR="00F95BCB" w:rsidRDefault="00F95BCB"/>
    <w:p w14:paraId="4292DDC6" w14:textId="77777777" w:rsidR="00F95BCB" w:rsidRDefault="00F95BCB"/>
    <w:p w14:paraId="1752C615" w14:textId="77777777" w:rsidR="00F95BCB" w:rsidRPr="003C29CE" w:rsidRDefault="001F7156">
      <w:pPr>
        <w:spacing w:after="120"/>
        <w:jc w:val="center"/>
        <w:rPr>
          <w:lang w:val="es-AR"/>
        </w:rPr>
      </w:pPr>
      <w:r>
        <w:rPr>
          <w:b/>
          <w:color w:val="000000"/>
          <w:sz w:val="32"/>
          <w:lang w:val="es-AR"/>
        </w:rPr>
        <w:t>UNIVERSIDAD SIGLO 21</w:t>
      </w:r>
    </w:p>
    <w:p w14:paraId="5D85C7B4" w14:textId="77777777" w:rsidR="00F95BCB" w:rsidRPr="003C29CE" w:rsidRDefault="001F7156">
      <w:pPr>
        <w:spacing w:after="360"/>
        <w:jc w:val="center"/>
        <w:rPr>
          <w:lang w:val="es-AR"/>
        </w:rPr>
      </w:pPr>
      <w:r>
        <w:rPr>
          <w:color w:val="000000"/>
          <w:sz w:val="28"/>
          <w:lang w:val="es-AR"/>
        </w:rPr>
        <w:t>Licenciatura en Informática</w:t>
      </w:r>
    </w:p>
    <w:p w14:paraId="704B2771" w14:textId="77777777" w:rsidR="00F95BCB" w:rsidRPr="003C29CE" w:rsidRDefault="00F95BCB">
      <w:pPr>
        <w:spacing w:before="120" w:after="120"/>
        <w:rPr>
          <w:lang w:val="es-AR"/>
        </w:rPr>
      </w:pPr>
    </w:p>
    <w:p w14:paraId="0E351F34" w14:textId="77777777" w:rsidR="00F95BCB" w:rsidRPr="003C29CE" w:rsidRDefault="001F7156">
      <w:pPr>
        <w:spacing w:before="480" w:after="120"/>
        <w:jc w:val="center"/>
        <w:rPr>
          <w:lang w:val="es-AR"/>
        </w:rPr>
      </w:pPr>
      <w:r>
        <w:rPr>
          <w:b/>
          <w:color w:val="000000"/>
          <w:sz w:val="28"/>
          <w:lang w:val="es-AR"/>
        </w:rPr>
        <w:t>TRABAJO FINAL DE GRADUACIÓN</w:t>
      </w:r>
    </w:p>
    <w:p w14:paraId="26FAB8D4" w14:textId="77777777" w:rsidR="00F95BCB" w:rsidRPr="003C29CE" w:rsidRDefault="001F7156">
      <w:pPr>
        <w:spacing w:after="480"/>
        <w:jc w:val="center"/>
        <w:rPr>
          <w:lang w:val="es-AR"/>
        </w:rPr>
      </w:pPr>
      <w:r>
        <w:rPr>
          <w:i/>
          <w:color w:val="000000"/>
          <w:lang w:val="es-AR"/>
        </w:rPr>
        <w:t>Prototipado Tecnológico — Primera Entrega</w:t>
      </w:r>
    </w:p>
    <w:p w14:paraId="7B91538F" w14:textId="77777777" w:rsidR="00F95BCB" w:rsidRPr="003C29CE" w:rsidRDefault="001F7156">
      <w:pPr>
        <w:spacing w:before="240" w:after="120"/>
        <w:jc w:val="center"/>
        <w:rPr>
          <w:lang w:val="es-AR"/>
        </w:rPr>
      </w:pPr>
      <w:r>
        <w:rPr>
          <w:b/>
          <w:color w:val="000000"/>
          <w:sz w:val="28"/>
          <w:lang w:val="es-AR"/>
        </w:rPr>
        <w:t>Plataforma Web para la Gestión y Trazabilidad</w:t>
      </w:r>
    </w:p>
    <w:p w14:paraId="113F9E25" w14:textId="77777777" w:rsidR="00F95BCB" w:rsidRPr="003C29CE" w:rsidRDefault="001F7156">
      <w:pPr>
        <w:spacing w:after="720"/>
        <w:jc w:val="center"/>
        <w:rPr>
          <w:lang w:val="es-AR"/>
        </w:rPr>
      </w:pPr>
      <w:r>
        <w:rPr>
          <w:b/>
          <w:color w:val="000000"/>
          <w:sz w:val="28"/>
          <w:lang w:val="es-AR"/>
        </w:rPr>
        <w:t>de Unidades Demo en Concesionarias</w:t>
      </w:r>
    </w:p>
    <w:p w14:paraId="50A2BB65" w14:textId="77777777" w:rsidR="00F95BCB" w:rsidRPr="003C29CE" w:rsidRDefault="00F95BCB">
      <w:pPr>
        <w:spacing w:before="120" w:after="120"/>
        <w:rPr>
          <w:lang w:val="es-AR"/>
        </w:rPr>
      </w:pPr>
    </w:p>
    <w:p w14:paraId="0DFBF640" w14:textId="77777777" w:rsidR="00F95BCB" w:rsidRPr="003C29CE" w:rsidRDefault="00F95BCB">
      <w:pPr>
        <w:rPr>
          <w:lang w:val="es-AR"/>
        </w:rPr>
      </w:pPr>
    </w:p>
    <w:p w14:paraId="16229F96" w14:textId="77777777" w:rsidR="00F95BCB" w:rsidRPr="003C29CE" w:rsidRDefault="00F95BCB">
      <w:pPr>
        <w:rPr>
          <w:lang w:val="es-AR"/>
        </w:rPr>
      </w:pPr>
    </w:p>
    <w:p w14:paraId="49510905" w14:textId="77777777" w:rsidR="00F95BCB" w:rsidRPr="003C29CE" w:rsidRDefault="001F7156">
      <w:pPr>
        <w:spacing w:after="40"/>
        <w:jc w:val="center"/>
        <w:rPr>
          <w:lang w:val="es-AR"/>
        </w:rPr>
      </w:pPr>
      <w:r>
        <w:rPr>
          <w:b/>
          <w:color w:val="000000"/>
          <w:lang w:val="es-AR"/>
        </w:rPr>
        <w:t xml:space="preserve">Autora: </w:t>
      </w:r>
      <w:r>
        <w:rPr>
          <w:color w:val="000000"/>
          <w:lang w:val="es-AR"/>
        </w:rPr>
        <w:t>Franceschini, Verónica Luciana</w:t>
      </w:r>
    </w:p>
    <w:p w14:paraId="44D3E241" w14:textId="77777777" w:rsidR="00F95BCB" w:rsidRPr="003C29CE" w:rsidRDefault="001F7156">
      <w:pPr>
        <w:spacing w:after="40"/>
        <w:jc w:val="center"/>
        <w:rPr>
          <w:lang w:val="es-AR"/>
        </w:rPr>
      </w:pPr>
      <w:r>
        <w:rPr>
          <w:b/>
          <w:color w:val="000000"/>
          <w:lang w:val="es-AR"/>
        </w:rPr>
        <w:t xml:space="preserve">Legajo: </w:t>
      </w:r>
      <w:r>
        <w:rPr>
          <w:color w:val="000000"/>
          <w:lang w:val="es-AR"/>
        </w:rPr>
        <w:t>VINF02508</w:t>
      </w:r>
    </w:p>
    <w:p w14:paraId="0F9B9E80" w14:textId="77777777" w:rsidR="00F95BCB" w:rsidRPr="003C29CE" w:rsidRDefault="001F7156">
      <w:pPr>
        <w:spacing w:after="40"/>
        <w:jc w:val="center"/>
        <w:rPr>
          <w:lang w:val="es-AR"/>
        </w:rPr>
      </w:pPr>
      <w:r>
        <w:rPr>
          <w:b/>
          <w:color w:val="000000"/>
          <w:lang w:val="es-AR"/>
        </w:rPr>
        <w:t xml:space="preserve">Tutor experto: </w:t>
      </w:r>
      <w:r>
        <w:rPr>
          <w:color w:val="000000"/>
          <w:lang w:val="es-AR"/>
        </w:rPr>
        <w:t>Jorge Cassi</w:t>
      </w:r>
    </w:p>
    <w:p w14:paraId="601C4188" w14:textId="77777777" w:rsidR="00F95BCB" w:rsidRPr="003C29CE" w:rsidRDefault="00F95BCB">
      <w:pPr>
        <w:spacing w:after="40"/>
        <w:jc w:val="center"/>
        <w:rPr>
          <w:lang w:val="es-AR"/>
        </w:rPr>
      </w:pPr>
    </w:p>
    <w:p w14:paraId="370ADE9D" w14:textId="77777777" w:rsidR="00F95BCB" w:rsidRPr="003C29CE" w:rsidRDefault="001F7156">
      <w:pPr>
        <w:spacing w:after="40"/>
        <w:jc w:val="center"/>
        <w:rPr>
          <w:lang w:val="es-AR"/>
        </w:rPr>
      </w:pPr>
      <w:r>
        <w:rPr>
          <w:color w:val="000000"/>
          <w:lang w:val="es-AR"/>
        </w:rPr>
        <w:t>Resistencia, Chaco</w:t>
      </w:r>
    </w:p>
    <w:p w14:paraId="370B0F91" w14:textId="77777777" w:rsidR="00F95BCB" w:rsidRPr="003C29CE" w:rsidRDefault="001F7156">
      <w:pPr>
        <w:spacing w:after="40"/>
        <w:jc w:val="center"/>
        <w:rPr>
          <w:lang w:val="es-AR"/>
        </w:rPr>
      </w:pPr>
      <w:r>
        <w:rPr>
          <w:color w:val="000000"/>
          <w:lang w:val="es-AR"/>
        </w:rPr>
        <w:t>2026</w:t>
      </w:r>
    </w:p>
    <w:p w14:paraId="3E61020C" w14:textId="77777777" w:rsidR="00F95BCB" w:rsidRPr="003C29CE" w:rsidRDefault="001F7156">
      <w:pPr>
        <w:rPr>
          <w:lang w:val="es-AR"/>
        </w:rPr>
      </w:pPr>
      <w:r>
        <w:rPr>
          <w:lang w:val="es-AR"/>
        </w:rPr>
        <w:br w:type="page"/>
      </w:r>
    </w:p>
    <w:p w14:paraId="314E52BF" w14:textId="1C6B32DC" w:rsidR="007C1856" w:rsidRPr="001A4008" w:rsidRDefault="007C1856" w:rsidP="007C1856">
      <w:pPr>
        <w:spacing w:before="360" w:after="240"/>
        <w:jc w:val="center"/>
        <w:rPr>
          <w:b/>
          <w:color w:val="000000"/>
          <w:sz w:val="28"/>
          <w:highlight w:val="green"/>
          <w:lang w:val="es-AR"/>
        </w:rPr>
      </w:pPr>
      <w:r w:rsidRPr="001A4008">
        <w:rPr>
          <w:b/>
          <w:color w:val="000000"/>
          <w:sz w:val="28"/>
          <w:highlight w:val="green"/>
          <w:lang w:val="es-AR"/>
        </w:rPr>
        <w:lastRenderedPageBreak/>
        <w:t>Título</w:t>
      </w:r>
    </w:p>
    <w:p w14:paraId="2F65CB1D" w14:textId="77777777" w:rsidR="007C1856" w:rsidRPr="001A4008" w:rsidRDefault="007C1856" w:rsidP="007C1856">
      <w:pPr>
        <w:spacing w:before="240" w:after="120"/>
        <w:jc w:val="center"/>
        <w:rPr>
          <w:highlight w:val="green"/>
          <w:lang w:val="es-AR"/>
        </w:rPr>
      </w:pPr>
      <w:r w:rsidRPr="001A4008">
        <w:rPr>
          <w:b/>
          <w:color w:val="000000"/>
          <w:sz w:val="28"/>
          <w:highlight w:val="green"/>
          <w:lang w:val="es-AR"/>
        </w:rPr>
        <w:t>Plataforma Web para la Gestión y Trazabilidad</w:t>
      </w:r>
    </w:p>
    <w:p w14:paraId="6F2DF724" w14:textId="77777777" w:rsidR="007C1856" w:rsidRPr="003C29CE" w:rsidRDefault="007C1856" w:rsidP="007C1856">
      <w:pPr>
        <w:spacing w:after="720"/>
        <w:jc w:val="center"/>
        <w:rPr>
          <w:lang w:val="es-AR"/>
        </w:rPr>
      </w:pPr>
      <w:r w:rsidRPr="001A4008">
        <w:rPr>
          <w:b/>
          <w:color w:val="000000"/>
          <w:sz w:val="28"/>
          <w:highlight w:val="green"/>
          <w:lang w:val="es-AR"/>
        </w:rPr>
        <w:t>de Unidades Demo en Concesionarias</w:t>
      </w:r>
    </w:p>
    <w:p w14:paraId="2A984E11" w14:textId="77777777" w:rsidR="00F95BCB" w:rsidRPr="003C29CE" w:rsidRDefault="001F7156">
      <w:pPr>
        <w:spacing w:before="360" w:after="240"/>
        <w:jc w:val="center"/>
        <w:rPr>
          <w:lang w:val="es-AR"/>
        </w:rPr>
      </w:pPr>
      <w:commentRangeStart w:id="0"/>
      <w:commentRangeStart w:id="1"/>
      <w:r>
        <w:rPr>
          <w:b/>
          <w:color w:val="000000"/>
          <w:sz w:val="28"/>
          <w:lang w:val="es-AR"/>
        </w:rPr>
        <w:t>Introducción</w:t>
      </w:r>
      <w:commentRangeEnd w:id="0"/>
      <w:r w:rsidR="009A47EE" w:rsidRPr="003C29CE">
        <w:rPr>
          <w:rStyle w:val="Refdecomentario"/>
          <w:sz w:val="24"/>
          <w:szCs w:val="24"/>
          <w:lang w:val="es-AR"/>
        </w:rPr>
        <w:commentReference w:id="0"/>
      </w:r>
      <w:commentRangeEnd w:id="1"/>
      <w:r w:rsidR="005109E7">
        <w:rPr>
          <w:rStyle w:val="Refdecomentario"/>
        </w:rPr>
        <w:commentReference w:id="1"/>
      </w:r>
    </w:p>
    <w:p w14:paraId="1920F3C1" w14:textId="679E0064" w:rsidR="00F63991" w:rsidRPr="00F63991" w:rsidRDefault="001F7156" w:rsidP="00F63991">
      <w:pPr>
        <w:spacing w:after="120"/>
        <w:ind w:firstLine="720"/>
        <w:jc w:val="both"/>
        <w:rPr>
          <w:color w:val="000000"/>
          <w:highlight w:val="green"/>
          <w:lang w:val="es-AR"/>
        </w:rPr>
      </w:pPr>
      <w:r w:rsidRPr="00F63991">
        <w:rPr>
          <w:color w:val="000000"/>
          <w:highlight w:val="green"/>
          <w:lang w:val="es-AR"/>
        </w:rPr>
        <w:t xml:space="preserve">El presente Trabajo Final de Graduación, </w:t>
      </w:r>
      <w:r w:rsidR="00F63991" w:rsidRPr="00F63991">
        <w:rPr>
          <w:color w:val="000000"/>
          <w:highlight w:val="green"/>
          <w:lang w:val="es-AR"/>
        </w:rPr>
        <w:t>se desarrolla en una concesionaria oficial de vehículos marca Ford, donde las unidades demo se distribuyen entre las áreas de</w:t>
      </w:r>
      <w:r w:rsidRPr="00F63991">
        <w:rPr>
          <w:color w:val="000000"/>
          <w:highlight w:val="green"/>
          <w:lang w:val="es-AR"/>
        </w:rPr>
        <w:t xml:space="preserve"> Ventas, Marketing y Posventa</w:t>
      </w:r>
      <w:r w:rsidR="00F63991" w:rsidRPr="00F63991">
        <w:rPr>
          <w:color w:val="000000"/>
          <w:highlight w:val="green"/>
          <w:lang w:val="es-AR"/>
        </w:rPr>
        <w:t>, cada una con sus propios criterios y herramientas para administrarlas, sin que exista un mecanismo común que las vincule entre sí.</w:t>
      </w:r>
    </w:p>
    <w:p w14:paraId="3381DC17" w14:textId="0D10462F" w:rsidR="00F63991" w:rsidRPr="00F63991" w:rsidRDefault="00F63991" w:rsidP="00F63991">
      <w:pPr>
        <w:spacing w:after="120"/>
        <w:ind w:firstLine="720"/>
        <w:jc w:val="both"/>
        <w:rPr>
          <w:color w:val="000000"/>
          <w:highlight w:val="green"/>
          <w:lang w:val="es-AR"/>
        </w:rPr>
      </w:pPr>
      <w:r w:rsidRPr="00F63991">
        <w:rPr>
          <w:color w:val="000000"/>
          <w:highlight w:val="green"/>
          <w:lang w:val="es-AR"/>
        </w:rPr>
        <w:t xml:space="preserve">Esto hace que datos tan básicos como la disponibilidad de una unidad, quien la tiene asigna o el historial de infracciones de tránsito que pueda haber recibido terminen dispersos entre un sistema de gestión de relaciones con clientes (CRM), planillas de uso manual y herramientas </w:t>
      </w:r>
      <w:r w:rsidR="003B786B">
        <w:rPr>
          <w:color w:val="000000"/>
          <w:highlight w:val="green"/>
          <w:lang w:val="es-AR"/>
        </w:rPr>
        <w:t xml:space="preserve">de segumiento satelital de </w:t>
      </w:r>
      <w:r w:rsidRPr="00F63991">
        <w:rPr>
          <w:color w:val="000000"/>
          <w:highlight w:val="green"/>
          <w:lang w:val="es-AR"/>
        </w:rPr>
        <w:t>terceros, sin que ninguna de estas fuentes ofrezca por sí sola una visión completa.</w:t>
      </w:r>
    </w:p>
    <w:p w14:paraId="46342387" w14:textId="0243A940" w:rsidR="00F95BCB" w:rsidRPr="003C29CE" w:rsidRDefault="00F63991" w:rsidP="00F63991">
      <w:pPr>
        <w:spacing w:after="120"/>
        <w:ind w:firstLine="720"/>
        <w:jc w:val="both"/>
        <w:rPr>
          <w:lang w:val="es-AR"/>
        </w:rPr>
      </w:pPr>
      <w:r w:rsidRPr="00F63991">
        <w:rPr>
          <w:color w:val="000000"/>
          <w:highlight w:val="green"/>
          <w:lang w:val="es-AR"/>
        </w:rPr>
        <w:t>Frente a este escenario, el trabajo se orienta a desarrollar una solución que permita seguir el ciclo de vida completo de cada unidad demo, simplificar el tratamiento de la documentación asociada a su uso y aplicar reglas de control y gestión que permitan ordenar el proceso en su conjunto.</w:t>
      </w:r>
      <w:r w:rsidRPr="003C29CE">
        <w:rPr>
          <w:lang w:val="es-AR"/>
        </w:rPr>
        <w:t xml:space="preserve"> </w:t>
      </w:r>
    </w:p>
    <w:p w14:paraId="5943C609" w14:textId="77777777" w:rsidR="00F95BCB" w:rsidRPr="003C29CE" w:rsidRDefault="001F7156">
      <w:pPr>
        <w:spacing w:before="240" w:after="120"/>
        <w:rPr>
          <w:lang w:val="es-AR"/>
        </w:rPr>
      </w:pPr>
      <w:r>
        <w:rPr>
          <w:i/>
          <w:color w:val="000000"/>
          <w:lang w:val="es-AR"/>
        </w:rPr>
        <w:t>Antecedentes</w:t>
      </w:r>
    </w:p>
    <w:p w14:paraId="5F34942D" w14:textId="77777777" w:rsidR="007B15EC" w:rsidRPr="009C157B" w:rsidRDefault="001F7156">
      <w:pPr>
        <w:spacing w:after="120"/>
        <w:ind w:firstLine="720"/>
        <w:jc w:val="both"/>
        <w:rPr>
          <w:color w:val="000000"/>
          <w:highlight w:val="green"/>
          <w:lang w:val="es-AR"/>
        </w:rPr>
      </w:pPr>
      <w:r w:rsidRPr="009C157B">
        <w:rPr>
          <w:color w:val="000000"/>
          <w:highlight w:val="green"/>
          <w:lang w:val="es-AR"/>
        </w:rPr>
        <w:t>La gestión de flotas vehiculares mediante sistemas de información ha evolucionado de forma sostenida en las últimas décadas, incorporando componentes de geolocalización, mantenimiento predictivo y automatización de procesos administrativos en el marco de los denominados sistemas inteligentes de transporte (Bolaños et al., 2022).</w:t>
      </w:r>
    </w:p>
    <w:p w14:paraId="4720AE63" w14:textId="77777777" w:rsidR="007B15EC" w:rsidRPr="009C157B" w:rsidRDefault="007B15EC">
      <w:pPr>
        <w:spacing w:after="120"/>
        <w:ind w:firstLine="720"/>
        <w:jc w:val="both"/>
        <w:rPr>
          <w:color w:val="000000"/>
          <w:highlight w:val="green"/>
          <w:lang w:val="es-AR"/>
        </w:rPr>
      </w:pPr>
      <w:r w:rsidRPr="009C157B">
        <w:rPr>
          <w:color w:val="000000"/>
          <w:highlight w:val="green"/>
          <w:lang w:val="es-AR"/>
        </w:rPr>
        <w:t xml:space="preserve">Dentro de este campo, las unidades demo —vehículos que las concesionarias oficiales reciben de la marca para uso de prueba por parte de clientes, personal de ventas o eventos comerciales— constituyen un caso particular, ya que rotan de responsable con frecuencia y están sujetas a condiciones de uso definidas por la terminal automotriz, lo cual exige un seguimiento distinto al de una flota convencional. </w:t>
      </w:r>
    </w:p>
    <w:p w14:paraId="181138DD" w14:textId="1E38CC29" w:rsidR="00F95BCB" w:rsidRPr="009C157B" w:rsidRDefault="007B15EC">
      <w:pPr>
        <w:spacing w:after="120"/>
        <w:ind w:firstLine="720"/>
        <w:jc w:val="both"/>
        <w:rPr>
          <w:color w:val="000000"/>
          <w:highlight w:val="green"/>
          <w:lang w:val="es-AR"/>
        </w:rPr>
      </w:pPr>
      <w:r w:rsidRPr="009C157B">
        <w:rPr>
          <w:color w:val="000000"/>
          <w:highlight w:val="green"/>
          <w:lang w:val="es-AR"/>
        </w:rPr>
        <w:lastRenderedPageBreak/>
        <w:t xml:space="preserve">Pese a esto, no se registran antecedentes de sistemas integrados desarrollados específicamente para la gestión de este tipo de unidades en concesionarias automotrices. Lo que suele encontrarse en la práctica son plataformas comerciales </w:t>
      </w:r>
      <w:r w:rsidR="001C54EC" w:rsidRPr="009C157B">
        <w:rPr>
          <w:color w:val="000000"/>
          <w:highlight w:val="green"/>
          <w:lang w:val="es-AR"/>
        </w:rPr>
        <w:t>genéricas (CRM) y aplicaciones de terceros orientadas al seguimiento satelital o el control de mantenimiento, en lugar de una solución que centralice la trazabilidad completa del ciclo de vida de la unidad demo.</w:t>
      </w:r>
    </w:p>
    <w:p w14:paraId="03FD0216" w14:textId="7BA414E5" w:rsidR="001C54EC" w:rsidRPr="009C157B" w:rsidRDefault="001C54EC">
      <w:pPr>
        <w:spacing w:after="120"/>
        <w:ind w:firstLine="720"/>
        <w:jc w:val="both"/>
        <w:rPr>
          <w:highlight w:val="green"/>
          <w:lang w:val="es-AR"/>
        </w:rPr>
      </w:pPr>
      <w:r w:rsidRPr="009C157B">
        <w:rPr>
          <w:color w:val="000000"/>
          <w:highlight w:val="green"/>
          <w:lang w:val="es-AR"/>
        </w:rPr>
        <w:t>En cuanto al seguimiento de flotas mediante geolocalización, Traccar (s.f.) constituye un antecedente relevante como plataforma de rastreo GPS de código abierto, aunque orientada exclusivamente al posicionamiento de dispositivos, y no a la gestión integral de asignaciones, préstamos, reglas de negocio y trazabilidad documental que este proyecto aborda.</w:t>
      </w:r>
      <w:r w:rsidR="00C808AB" w:rsidRPr="009C157B">
        <w:rPr>
          <w:color w:val="000000"/>
          <w:highlight w:val="green"/>
          <w:lang w:val="es-AR"/>
        </w:rPr>
        <w:t xml:space="preserve"> En la misma línea, Strix Flotas (s.f.), desarrollada por LoJack en Argentina, ofrece control satelital de flotas empresariales mediante GPS, monitoreo de conducta de manejo y videotelemática, pero está pensada para el seguimiento operativo y la seguridad vial de vehículos en circulación, sin contemplar mecanismos de asignación de responsables, trazabilidad documental ni gestión de vilo de vida de unidades demo.</w:t>
      </w:r>
    </w:p>
    <w:p w14:paraId="2DCE5733" w14:textId="77777777" w:rsidR="00F95BCB" w:rsidRPr="003C29CE" w:rsidRDefault="001F7156">
      <w:pPr>
        <w:spacing w:before="240" w:after="120"/>
        <w:rPr>
          <w:lang w:val="es-AR"/>
        </w:rPr>
      </w:pPr>
      <w:r>
        <w:rPr>
          <w:i/>
          <w:color w:val="000000"/>
          <w:lang w:val="es-AR"/>
        </w:rPr>
        <w:t>Descripción del Área Problemática</w:t>
      </w:r>
    </w:p>
    <w:p w14:paraId="5FF4116C" w14:textId="7BBBBDC5" w:rsidR="00F95BCB" w:rsidRPr="00FB45CB" w:rsidRDefault="00B91C41">
      <w:pPr>
        <w:spacing w:after="120"/>
        <w:ind w:firstLine="720"/>
        <w:jc w:val="both"/>
        <w:rPr>
          <w:highlight w:val="green"/>
          <w:lang w:val="es-AR"/>
        </w:rPr>
      </w:pPr>
      <w:r w:rsidRPr="00B91C41">
        <w:rPr>
          <w:color w:val="000000"/>
          <w:highlight w:val="green"/>
          <w:lang w:val="es-AR"/>
        </w:rPr>
        <w:t>El concesionario</w:t>
      </w:r>
      <w:r w:rsidR="001F7156" w:rsidRPr="00B91C41">
        <w:rPr>
          <w:color w:val="000000"/>
          <w:highlight w:val="green"/>
          <w:lang w:val="es-AR"/>
        </w:rPr>
        <w:t xml:space="preserve"> objeto de estudio</w:t>
      </w:r>
      <w:r w:rsidRPr="00B91C41">
        <w:rPr>
          <w:color w:val="000000"/>
          <w:highlight w:val="green"/>
          <w:lang w:val="es-AR"/>
        </w:rPr>
        <w:t>,</w:t>
      </w:r>
      <w:r w:rsidR="001F7156" w:rsidRPr="00B91C41">
        <w:rPr>
          <w:color w:val="000000"/>
          <w:highlight w:val="green"/>
          <w:lang w:val="es-AR"/>
        </w:rPr>
        <w:t xml:space="preserve"> distribuye sus unidades demo entre distintas sucursales según la demanda comercial de cada zona, </w:t>
      </w:r>
      <w:r w:rsidRPr="00B91C41">
        <w:rPr>
          <w:color w:val="000000"/>
          <w:highlight w:val="green"/>
          <w:lang w:val="es-AR"/>
        </w:rPr>
        <w:t>conforme</w:t>
      </w:r>
      <w:r w:rsidR="001F7156" w:rsidRPr="00B91C41">
        <w:rPr>
          <w:color w:val="000000"/>
          <w:highlight w:val="green"/>
          <w:lang w:val="es-AR"/>
        </w:rPr>
        <w:t xml:space="preserve"> los lineamientos establecidos por la marca</w:t>
      </w:r>
      <w:r w:rsidR="009C157B" w:rsidRPr="00B91C41">
        <w:rPr>
          <w:color w:val="000000"/>
          <w:highlight w:val="green"/>
          <w:lang w:val="es-AR"/>
        </w:rPr>
        <w:t xml:space="preserve">. </w:t>
      </w:r>
      <w:r w:rsidRPr="00B91C41">
        <w:rPr>
          <w:color w:val="000000"/>
          <w:highlight w:val="green"/>
          <w:lang w:val="es-AR"/>
        </w:rPr>
        <w:t xml:space="preserve">Estas unidades </w:t>
      </w:r>
      <w:r w:rsidR="009C157B" w:rsidRPr="00B91C41">
        <w:rPr>
          <w:color w:val="000000"/>
          <w:highlight w:val="green"/>
          <w:lang w:val="es-AR"/>
        </w:rPr>
        <w:t>se cargan en el CRM comercial para su utilización en prueba</w:t>
      </w:r>
      <w:r w:rsidRPr="00B91C41">
        <w:rPr>
          <w:color w:val="000000"/>
          <w:highlight w:val="green"/>
          <w:lang w:val="es-AR"/>
        </w:rPr>
        <w:t>s</w:t>
      </w:r>
      <w:r w:rsidR="009C157B" w:rsidRPr="00B91C41">
        <w:rPr>
          <w:color w:val="000000"/>
          <w:highlight w:val="green"/>
          <w:lang w:val="es-AR"/>
        </w:rPr>
        <w:t xml:space="preserve"> de manejo</w:t>
      </w:r>
      <w:r w:rsidRPr="00B91C41">
        <w:rPr>
          <w:color w:val="000000"/>
          <w:highlight w:val="green"/>
          <w:lang w:val="es-AR"/>
        </w:rPr>
        <w:t xml:space="preserve">; sin embargo, </w:t>
      </w:r>
      <w:r w:rsidR="009C157B" w:rsidRPr="00B91C41">
        <w:rPr>
          <w:color w:val="000000"/>
          <w:highlight w:val="green"/>
          <w:lang w:val="es-AR"/>
        </w:rPr>
        <w:t xml:space="preserve">la agenda de test drive </w:t>
      </w:r>
      <w:r w:rsidRPr="00B91C41">
        <w:rPr>
          <w:color w:val="000000"/>
          <w:highlight w:val="green"/>
          <w:lang w:val="es-AR"/>
        </w:rPr>
        <w:t xml:space="preserve">disponible en </w:t>
      </w:r>
      <w:r w:rsidR="009C157B" w:rsidRPr="00B91C41">
        <w:rPr>
          <w:color w:val="000000"/>
          <w:highlight w:val="green"/>
          <w:lang w:val="es-AR"/>
        </w:rPr>
        <w:t xml:space="preserve">el sitio institucional de la empresa </w:t>
      </w:r>
      <w:r w:rsidRPr="00B91C41">
        <w:rPr>
          <w:color w:val="000000"/>
          <w:highlight w:val="green"/>
          <w:lang w:val="es-AR"/>
        </w:rPr>
        <w:t>no se utiliza en la operatoria diaria</w:t>
      </w:r>
      <w:r w:rsidR="009C157B" w:rsidRPr="00B91C41">
        <w:rPr>
          <w:color w:val="000000"/>
          <w:highlight w:val="green"/>
          <w:lang w:val="es-AR"/>
        </w:rPr>
        <w:t>,</w:t>
      </w:r>
      <w:r w:rsidRPr="00B91C41">
        <w:rPr>
          <w:color w:val="000000"/>
          <w:highlight w:val="green"/>
          <w:lang w:val="es-AR"/>
        </w:rPr>
        <w:t xml:space="preserve"> y en su lugar cada sucursal resuelve el registro</w:t>
      </w:r>
      <w:r w:rsidR="009C157B">
        <w:rPr>
          <w:color w:val="000000"/>
          <w:lang w:val="es-AR"/>
        </w:rPr>
        <w:t xml:space="preserve"> </w:t>
      </w:r>
      <w:r w:rsidRPr="00FB45CB">
        <w:rPr>
          <w:color w:val="000000"/>
          <w:highlight w:val="green"/>
          <w:lang w:val="es-AR"/>
        </w:rPr>
        <w:t>de estas actividades a través de planillas de guardias y giras que administran de forma independiente la áreas</w:t>
      </w:r>
      <w:r w:rsidR="009C157B" w:rsidRPr="00FB45CB">
        <w:rPr>
          <w:color w:val="000000"/>
          <w:highlight w:val="green"/>
          <w:lang w:val="es-AR"/>
        </w:rPr>
        <w:t xml:space="preserve"> de Ventas y Marketing.</w:t>
      </w:r>
    </w:p>
    <w:p w14:paraId="0628230E" w14:textId="201E5EF1" w:rsidR="00B91C41" w:rsidRDefault="00B91C41" w:rsidP="00B91C41">
      <w:pPr>
        <w:spacing w:after="120"/>
        <w:ind w:firstLine="720"/>
        <w:jc w:val="both"/>
        <w:rPr>
          <w:color w:val="000000"/>
          <w:lang w:val="es-AR"/>
        </w:rPr>
      </w:pPr>
      <w:r w:rsidRPr="00FB45CB">
        <w:rPr>
          <w:color w:val="000000"/>
          <w:highlight w:val="green"/>
          <w:lang w:val="es-AR"/>
        </w:rPr>
        <w:t xml:space="preserve">Un circuito distinto, y desconectado del anterior, rige para el área de </w:t>
      </w:r>
      <w:r w:rsidR="001F7156" w:rsidRPr="00FB45CB">
        <w:rPr>
          <w:color w:val="000000"/>
          <w:highlight w:val="green"/>
          <w:lang w:val="es-AR"/>
        </w:rPr>
        <w:t>Posventa</w:t>
      </w:r>
      <w:r w:rsidRPr="00FB45CB">
        <w:rPr>
          <w:color w:val="000000"/>
          <w:highlight w:val="green"/>
          <w:lang w:val="es-AR"/>
        </w:rPr>
        <w:t>,</w:t>
      </w:r>
      <w:r w:rsidR="001F7156" w:rsidRPr="00FB45CB">
        <w:rPr>
          <w:color w:val="000000"/>
          <w:highlight w:val="green"/>
          <w:lang w:val="es-AR"/>
        </w:rPr>
        <w:t xml:space="preserve"> </w:t>
      </w:r>
      <w:r w:rsidRPr="00FB45CB">
        <w:rPr>
          <w:color w:val="000000"/>
          <w:highlight w:val="green"/>
          <w:lang w:val="es-AR"/>
        </w:rPr>
        <w:t>donde el préstamo de unidades demo a clientes con vehículos en garantía se gestiona mediante una planilla compartida en Google Drive. Allí, antes de entregar una unidad, se verifica manualmente su kilometraje y la necesidad de service, pero una vez que el vehículo sale del concesionario deja de haber un seguimiento propiamente dicho</w:t>
      </w:r>
      <w:r w:rsidR="00FB45CB" w:rsidRPr="00FB45CB">
        <w:rPr>
          <w:color w:val="000000"/>
          <w:highlight w:val="green"/>
          <w:lang w:val="es-AR"/>
        </w:rPr>
        <w:t>: no queda asentada la fecha ni la hora exacta de entrega y devolución, ni las condiciones en que la unidad fue prestada o recibida.</w:t>
      </w:r>
    </w:p>
    <w:p w14:paraId="482D03FD" w14:textId="2407A8FF" w:rsidR="00FB45CB" w:rsidRPr="007C1856" w:rsidRDefault="00FB45CB" w:rsidP="00B91C41">
      <w:pPr>
        <w:spacing w:after="120"/>
        <w:ind w:firstLine="720"/>
        <w:jc w:val="both"/>
        <w:rPr>
          <w:highlight w:val="green"/>
          <w:lang w:val="es-AR"/>
        </w:rPr>
      </w:pPr>
      <w:r w:rsidRPr="007C1856">
        <w:rPr>
          <w:color w:val="000000"/>
          <w:highlight w:val="green"/>
          <w:lang w:val="es-AR"/>
        </w:rPr>
        <w:lastRenderedPageBreak/>
        <w:t xml:space="preserve">El resultado de estos dos circuitos paralelos </w:t>
      </w:r>
      <w:r w:rsidRPr="007C1856">
        <w:rPr>
          <w:highlight w:val="green"/>
          <w:lang w:val="es-AR"/>
        </w:rPr>
        <w:t xml:space="preserve">—el de Ventas y Marketing, por un lado, y el de Posventa, por otro — es que ninguna fuente concentra por sí sola la información sobre qué unidad demo está disponible en un momento dado, quién la está utilizando, con que fin y bajo que condiciones. A esta dispersión se suma que el seguimiento satelital y el control de manteniendo dependen de herramientas externas de terceros, sin ninguna integración automática con los registros internos. </w:t>
      </w:r>
    </w:p>
    <w:p w14:paraId="54EB0F09" w14:textId="6B327344" w:rsidR="00FB45CB" w:rsidRPr="007C1856" w:rsidRDefault="00FB45CB" w:rsidP="00B91C41">
      <w:pPr>
        <w:spacing w:after="120"/>
        <w:ind w:firstLine="720"/>
        <w:jc w:val="both"/>
        <w:rPr>
          <w:highlight w:val="green"/>
          <w:lang w:val="es-AR"/>
        </w:rPr>
      </w:pPr>
      <w:r w:rsidRPr="007C1856">
        <w:rPr>
          <w:highlight w:val="green"/>
          <w:lang w:val="es-AR"/>
        </w:rPr>
        <w:t>La consecuencia más concreta de esta fragmentación se hace evidente cuando llega una infracción de tránsito por correo electrónico: en ese momento, vincular la multa con la unidad y el responsable que tenía asignada exige cruzar manualmente varias planillas, sin garantía de llegar a un dato certero.</w:t>
      </w:r>
    </w:p>
    <w:p w14:paraId="4F52087D" w14:textId="5D14ABFC" w:rsidR="007C1856" w:rsidRPr="00FB45CB" w:rsidRDefault="007C1856" w:rsidP="00B91C41">
      <w:pPr>
        <w:spacing w:after="120"/>
        <w:ind w:firstLine="720"/>
        <w:jc w:val="both"/>
        <w:rPr>
          <w:color w:val="000000"/>
          <w:lang w:val="es-AR"/>
        </w:rPr>
      </w:pPr>
      <w:r w:rsidRPr="007C1856">
        <w:rPr>
          <w:highlight w:val="green"/>
          <w:lang w:val="es-AR"/>
        </w:rPr>
        <w:t>Y por la misma razón, tampoco es posible sostener reglas de rotación, alertas de vencimiento o indicadores de gestión que funcionen de manera consistente sobre el conjunto de la flota de unidades demo.</w:t>
      </w:r>
    </w:p>
    <w:p w14:paraId="33CC3804" w14:textId="77777777" w:rsidR="00B91C41" w:rsidRDefault="00B91C41" w:rsidP="00B91C41">
      <w:pPr>
        <w:spacing w:after="120"/>
        <w:ind w:firstLine="720"/>
        <w:jc w:val="both"/>
        <w:rPr>
          <w:color w:val="000000"/>
          <w:lang w:val="es-AR"/>
        </w:rPr>
      </w:pPr>
    </w:p>
    <w:p w14:paraId="5CA3F4F1" w14:textId="77777777" w:rsidR="00F95BCB" w:rsidRPr="003C29CE" w:rsidRDefault="001F7156" w:rsidP="001C54EC">
      <w:pPr>
        <w:spacing w:before="360" w:after="240"/>
        <w:ind w:left="1440" w:hanging="1440"/>
        <w:jc w:val="center"/>
        <w:rPr>
          <w:lang w:val="es-AR"/>
        </w:rPr>
      </w:pPr>
      <w:r>
        <w:rPr>
          <w:b/>
          <w:color w:val="000000"/>
          <w:sz w:val="28"/>
          <w:lang w:val="es-AR"/>
        </w:rPr>
        <w:t>Justificación</w:t>
      </w:r>
    </w:p>
    <w:p w14:paraId="7A7CDBA0" w14:textId="609FFBC8" w:rsidR="003B786B" w:rsidRPr="00566E9C" w:rsidRDefault="003B786B">
      <w:pPr>
        <w:spacing w:after="120"/>
        <w:ind w:firstLine="720"/>
        <w:jc w:val="both"/>
        <w:rPr>
          <w:color w:val="000000"/>
          <w:highlight w:val="green"/>
          <w:lang w:val="es-AR"/>
        </w:rPr>
      </w:pPr>
      <w:r w:rsidRPr="00566E9C">
        <w:rPr>
          <w:color w:val="000000"/>
          <w:highlight w:val="green"/>
          <w:lang w:val="es-AR"/>
        </w:rPr>
        <w:t xml:space="preserve">La gestión actual de las unidades demo, sostenida sobre </w:t>
      </w:r>
      <w:r w:rsidR="00566E9C" w:rsidRPr="00566E9C">
        <w:rPr>
          <w:color w:val="000000"/>
          <w:highlight w:val="green"/>
          <w:lang w:val="es-AR"/>
        </w:rPr>
        <w:t>registros dispersos</w:t>
      </w:r>
      <w:r w:rsidRPr="00566E9C">
        <w:rPr>
          <w:color w:val="000000"/>
          <w:highlight w:val="green"/>
          <w:lang w:val="es-AR"/>
        </w:rPr>
        <w:t xml:space="preserve"> y controles manuales, plantea la necesidad de avanzar hacia un esquema que garantice </w:t>
      </w:r>
      <w:r w:rsidR="003238B9" w:rsidRPr="00566E9C">
        <w:rPr>
          <w:color w:val="000000"/>
          <w:highlight w:val="green"/>
          <w:lang w:val="es-AR"/>
        </w:rPr>
        <w:t>la trazabilidad del ciclo de vida de cada unidad, la automatización de su documentación y la aplicación de reglas de negocio propias del sector.</w:t>
      </w:r>
    </w:p>
    <w:p w14:paraId="6FF507EB" w14:textId="50551941" w:rsidR="003238B9" w:rsidRPr="00566E9C" w:rsidRDefault="003238B9">
      <w:pPr>
        <w:spacing w:after="120"/>
        <w:ind w:firstLine="720"/>
        <w:jc w:val="both"/>
        <w:rPr>
          <w:color w:val="000000"/>
          <w:highlight w:val="green"/>
          <w:lang w:val="es-AR"/>
        </w:rPr>
      </w:pPr>
      <w:r w:rsidRPr="00566E9C">
        <w:rPr>
          <w:color w:val="000000"/>
          <w:highlight w:val="green"/>
          <w:lang w:val="es-AR"/>
        </w:rPr>
        <w:t xml:space="preserve">Cabe mencionar, que el proyecto no </w:t>
      </w:r>
      <w:r w:rsidR="00566E9C" w:rsidRPr="00566E9C">
        <w:rPr>
          <w:color w:val="000000"/>
          <w:highlight w:val="green"/>
          <w:lang w:val="es-AR"/>
        </w:rPr>
        <w:t>pretende</w:t>
      </w:r>
      <w:r w:rsidRPr="00566E9C">
        <w:rPr>
          <w:color w:val="000000"/>
          <w:highlight w:val="green"/>
          <w:lang w:val="es-AR"/>
        </w:rPr>
        <w:t xml:space="preserve"> reemplazar el CRM ya utilizado por la concesionaria, ni construir un sistema genérico de alta y consulta de vehículos, conductores o multas. </w:t>
      </w:r>
    </w:p>
    <w:p w14:paraId="2AE17FEC" w14:textId="4FE89A8A" w:rsidR="003238B9" w:rsidRPr="00566E9C" w:rsidRDefault="003238B9">
      <w:pPr>
        <w:spacing w:after="120"/>
        <w:ind w:firstLine="720"/>
        <w:jc w:val="both"/>
        <w:rPr>
          <w:color w:val="000000"/>
          <w:highlight w:val="green"/>
          <w:lang w:val="es-AR"/>
        </w:rPr>
      </w:pPr>
      <w:r w:rsidRPr="00566E9C">
        <w:rPr>
          <w:color w:val="000000"/>
          <w:highlight w:val="green"/>
          <w:lang w:val="es-AR"/>
        </w:rPr>
        <w:t xml:space="preserve">Su propósito más puntual, es cubrir el vacio de proceso que hoy impide saber, de manera confiable y auditable, en qué estado se encuentra cada unidad, quien es su responsable y </w:t>
      </w:r>
      <w:r w:rsidR="00566E9C" w:rsidRPr="00566E9C">
        <w:rPr>
          <w:color w:val="000000"/>
          <w:highlight w:val="green"/>
          <w:lang w:val="es-AR"/>
        </w:rPr>
        <w:t>cuál</w:t>
      </w:r>
      <w:r w:rsidRPr="00566E9C">
        <w:rPr>
          <w:color w:val="000000"/>
          <w:highlight w:val="green"/>
          <w:lang w:val="es-AR"/>
        </w:rPr>
        <w:t xml:space="preserve"> es su historial de uso.</w:t>
      </w:r>
    </w:p>
    <w:p w14:paraId="1FAD82B2" w14:textId="77777777" w:rsidR="003238B9" w:rsidRPr="00566E9C" w:rsidRDefault="003238B9">
      <w:pPr>
        <w:spacing w:after="120"/>
        <w:ind w:firstLine="720"/>
        <w:jc w:val="both"/>
        <w:rPr>
          <w:color w:val="000000"/>
          <w:highlight w:val="green"/>
          <w:lang w:val="es-AR"/>
        </w:rPr>
      </w:pPr>
      <w:r w:rsidRPr="00566E9C">
        <w:rPr>
          <w:color w:val="000000"/>
          <w:highlight w:val="green"/>
          <w:lang w:val="es-AR"/>
        </w:rPr>
        <w:t xml:space="preserve">La relevancia tecnológica de la propuesta se apoya en cuatro pilares. </w:t>
      </w:r>
    </w:p>
    <w:p w14:paraId="741BBF8B" w14:textId="5E7BA0CF" w:rsidR="003238B9" w:rsidRPr="00566E9C" w:rsidRDefault="003238B9">
      <w:pPr>
        <w:spacing w:after="120"/>
        <w:ind w:firstLine="720"/>
        <w:jc w:val="both"/>
        <w:rPr>
          <w:color w:val="000000"/>
          <w:highlight w:val="green"/>
          <w:lang w:val="es-AR"/>
        </w:rPr>
      </w:pPr>
      <w:r w:rsidRPr="00566E9C">
        <w:rPr>
          <w:color w:val="000000"/>
          <w:highlight w:val="green"/>
          <w:lang w:val="es-AR"/>
        </w:rPr>
        <w:t xml:space="preserve">El primero es el modelado del flujo completo de cada unidad a través de estados y transiciones válidas, de forma que en todo momento quede claro en qué etapa de su ciclo de vida se encuentra. </w:t>
      </w:r>
    </w:p>
    <w:p w14:paraId="571CF72E" w14:textId="67902377" w:rsidR="003238B9" w:rsidRPr="00566E9C" w:rsidRDefault="003238B9">
      <w:pPr>
        <w:spacing w:after="120"/>
        <w:ind w:firstLine="720"/>
        <w:jc w:val="both"/>
        <w:rPr>
          <w:color w:val="000000"/>
          <w:highlight w:val="green"/>
          <w:lang w:val="es-AR"/>
        </w:rPr>
      </w:pPr>
      <w:r w:rsidRPr="00566E9C">
        <w:rPr>
          <w:color w:val="000000"/>
          <w:highlight w:val="green"/>
          <w:lang w:val="es-AR"/>
        </w:rPr>
        <w:lastRenderedPageBreak/>
        <w:t>El segundo es de la incorporación del seguimiento online de las unidades, integrando la información de posición y uso que hoy proveen las herramientas de rastreo satelital de terceros, de manera que el estado físico de cada vehículo quede vinculado al mismo registro que concentra su asignación y su historial.</w:t>
      </w:r>
    </w:p>
    <w:p w14:paraId="5D41BBFB" w14:textId="0D4390EE" w:rsidR="003238B9" w:rsidRPr="00566E9C" w:rsidRDefault="003238B9">
      <w:pPr>
        <w:spacing w:after="120"/>
        <w:ind w:firstLine="720"/>
        <w:jc w:val="both"/>
        <w:rPr>
          <w:color w:val="000000"/>
          <w:highlight w:val="green"/>
          <w:lang w:val="es-AR"/>
        </w:rPr>
      </w:pPr>
      <w:r w:rsidRPr="00566E9C">
        <w:rPr>
          <w:color w:val="000000"/>
          <w:highlight w:val="green"/>
          <w:lang w:val="es-AR"/>
        </w:rPr>
        <w:t xml:space="preserve"> El tercero es la automatización del procesamiento de multas recibidas en formato PDF, que combina reconocimiento óptico de caracteres (OCR) para extraer los datos, una instancia de validación humana y un registro trazable de cada infracción.</w:t>
      </w:r>
    </w:p>
    <w:p w14:paraId="47D4FD3D" w14:textId="7F7279A0" w:rsidR="003238B9" w:rsidRPr="00566E9C" w:rsidRDefault="003238B9">
      <w:pPr>
        <w:spacing w:after="120"/>
        <w:ind w:firstLine="720"/>
        <w:jc w:val="both"/>
        <w:rPr>
          <w:color w:val="000000"/>
          <w:highlight w:val="green"/>
          <w:lang w:val="es-AR"/>
        </w:rPr>
      </w:pPr>
      <w:r w:rsidRPr="00566E9C">
        <w:rPr>
          <w:color w:val="000000"/>
          <w:highlight w:val="green"/>
          <w:lang w:val="es-AR"/>
        </w:rPr>
        <w:t xml:space="preserve">El cuarto es el diseño de indicadores y alertas que permiten visualizar de </w:t>
      </w:r>
      <w:r w:rsidR="00566E9C" w:rsidRPr="00566E9C">
        <w:rPr>
          <w:color w:val="000000"/>
          <w:highlight w:val="green"/>
          <w:lang w:val="es-AR"/>
        </w:rPr>
        <w:t>un</w:t>
      </w:r>
      <w:r w:rsidRPr="00566E9C">
        <w:rPr>
          <w:color w:val="000000"/>
          <w:highlight w:val="green"/>
          <w:lang w:val="es-AR"/>
        </w:rPr>
        <w:t xml:space="preserve"> vistazo el estado general de la flota: unidades disponibles, asignadas, con rotación vencida, con multas pendientes o en proceso de venta.</w:t>
      </w:r>
    </w:p>
    <w:p w14:paraId="5645D5B4" w14:textId="318B3BC9" w:rsidR="00E15234" w:rsidRPr="00566E9C" w:rsidRDefault="00E15234">
      <w:pPr>
        <w:spacing w:after="120"/>
        <w:ind w:firstLine="720"/>
        <w:jc w:val="both"/>
        <w:rPr>
          <w:color w:val="000000"/>
          <w:highlight w:val="green"/>
          <w:lang w:val="es-AR"/>
        </w:rPr>
      </w:pPr>
      <w:r w:rsidRPr="00566E9C">
        <w:rPr>
          <w:color w:val="000000"/>
          <w:highlight w:val="green"/>
          <w:lang w:val="es-AR"/>
        </w:rPr>
        <w:t>En cuanto a la integración con el sistem</w:t>
      </w:r>
      <w:r w:rsidR="0079318A" w:rsidRPr="00566E9C">
        <w:rPr>
          <w:color w:val="000000"/>
          <w:highlight w:val="green"/>
          <w:lang w:val="es-AR"/>
        </w:rPr>
        <w:t>as de gestión de concesionarias</w:t>
      </w:r>
      <w:r w:rsidRPr="00566E9C">
        <w:rPr>
          <w:color w:val="000000"/>
          <w:highlight w:val="green"/>
          <w:lang w:val="es-AR"/>
        </w:rPr>
        <w:t>, esta se mantiene acotada; dado que no cuenta con acceso real a dicho sistema, se resolverá mediante una API simulada, con mocks o webhooks de prueba.</w:t>
      </w:r>
    </w:p>
    <w:p w14:paraId="14731FC1" w14:textId="12B93D1F" w:rsidR="00E15234" w:rsidRPr="00566E9C" w:rsidRDefault="00566E9C">
      <w:pPr>
        <w:spacing w:after="120"/>
        <w:ind w:firstLine="720"/>
        <w:jc w:val="both"/>
        <w:rPr>
          <w:color w:val="000000"/>
          <w:highlight w:val="green"/>
          <w:lang w:val="es-AR"/>
        </w:rPr>
      </w:pPr>
      <w:r w:rsidRPr="00566E9C">
        <w:rPr>
          <w:color w:val="000000"/>
          <w:highlight w:val="green"/>
          <w:lang w:val="es-AR"/>
        </w:rPr>
        <w:t>Más</w:t>
      </w:r>
      <w:r w:rsidR="00E15234" w:rsidRPr="00566E9C">
        <w:rPr>
          <w:color w:val="000000"/>
          <w:highlight w:val="green"/>
          <w:lang w:val="es-AR"/>
        </w:rPr>
        <w:t xml:space="preserve"> allá de su </w:t>
      </w:r>
      <w:r w:rsidR="0079318A" w:rsidRPr="00566E9C">
        <w:rPr>
          <w:color w:val="000000"/>
          <w:highlight w:val="green"/>
          <w:lang w:val="es-AR"/>
        </w:rPr>
        <w:t>dimensión</w:t>
      </w:r>
      <w:r w:rsidR="00E15234" w:rsidRPr="00566E9C">
        <w:rPr>
          <w:color w:val="000000"/>
          <w:highlight w:val="green"/>
          <w:lang w:val="es-AR"/>
        </w:rPr>
        <w:t xml:space="preserve"> técnica, lo que este proyecto aporta a la organización es una salida concreta a un problema que hoy atraviesan por igual las áreas de Ventas, Marketin</w:t>
      </w:r>
      <w:r w:rsidR="0079318A" w:rsidRPr="00566E9C">
        <w:rPr>
          <w:color w:val="000000"/>
          <w:highlight w:val="green"/>
          <w:lang w:val="es-AR"/>
        </w:rPr>
        <w:t>g</w:t>
      </w:r>
      <w:r w:rsidR="00E15234" w:rsidRPr="00566E9C">
        <w:rPr>
          <w:color w:val="000000"/>
          <w:highlight w:val="green"/>
          <w:lang w:val="es-AR"/>
        </w:rPr>
        <w:t xml:space="preserve"> y Posventa: la información sobre las unidades demo deja de estar fragmentada entre distintas planillas y sistemas para pasar a un registro único y consistente, que además incorpora por primera vez la ubicación y el seguimiento en tiempo real de cada unidad.</w:t>
      </w:r>
    </w:p>
    <w:p w14:paraId="4DAB4E76" w14:textId="7ED748F5" w:rsidR="00E15234" w:rsidRPr="00566E9C" w:rsidRDefault="00E15234">
      <w:pPr>
        <w:spacing w:after="120"/>
        <w:ind w:firstLine="720"/>
        <w:jc w:val="both"/>
        <w:rPr>
          <w:color w:val="000000"/>
          <w:highlight w:val="green"/>
          <w:lang w:val="es-AR"/>
        </w:rPr>
      </w:pPr>
      <w:r w:rsidRPr="00566E9C">
        <w:rPr>
          <w:color w:val="000000"/>
          <w:highlight w:val="green"/>
          <w:lang w:val="es-AR"/>
        </w:rPr>
        <w:t>Esto permite, entre otras cosas, vincular con precisión cada infracción de tránsito con la unidad y el responsable que la tenía asignada en el momento del hecho, como así también sostener en el tiempo reglas de rotación y alertas que hasta ahora dependían del control manual de cada área.</w:t>
      </w:r>
    </w:p>
    <w:p w14:paraId="2416C835" w14:textId="5CCECE12" w:rsidR="00E15234" w:rsidRDefault="00E15234" w:rsidP="00002120">
      <w:pPr>
        <w:spacing w:after="120"/>
        <w:ind w:firstLine="720"/>
        <w:jc w:val="both"/>
        <w:rPr>
          <w:color w:val="000000"/>
          <w:lang w:val="es-AR"/>
        </w:rPr>
      </w:pPr>
      <w:r w:rsidRPr="00566E9C">
        <w:rPr>
          <w:color w:val="000000"/>
          <w:highlight w:val="green"/>
          <w:lang w:val="es-AR"/>
        </w:rPr>
        <w:t xml:space="preserve">De este modo, </w:t>
      </w:r>
      <w:r w:rsidR="00002120" w:rsidRPr="00566E9C">
        <w:rPr>
          <w:color w:val="000000"/>
          <w:highlight w:val="green"/>
          <w:lang w:val="es-AR"/>
        </w:rPr>
        <w:t>la concesionaria deja atrás los controles sueltos y las planillas cruzadas, pasando a manejar sus unidades demo bajo un mismo proceso, ordenado y con respaldo para auditar cada paso.</w:t>
      </w:r>
    </w:p>
    <w:p w14:paraId="3BE54AAD" w14:textId="77777777" w:rsidR="00F95BCB" w:rsidRPr="003C29CE" w:rsidRDefault="001F7156">
      <w:pPr>
        <w:spacing w:before="360" w:after="240"/>
        <w:jc w:val="center"/>
        <w:rPr>
          <w:lang w:val="es-AR"/>
        </w:rPr>
      </w:pPr>
      <w:r>
        <w:rPr>
          <w:b/>
          <w:color w:val="000000"/>
          <w:sz w:val="28"/>
          <w:lang w:val="es-AR"/>
        </w:rPr>
        <w:t>Objetivo General del Proyecto</w:t>
      </w:r>
    </w:p>
    <w:p w14:paraId="666E90B5" w14:textId="7031DED0" w:rsidR="00F95BCB" w:rsidRPr="003C29CE" w:rsidRDefault="001F7156">
      <w:pPr>
        <w:spacing w:after="120"/>
        <w:ind w:firstLine="720"/>
        <w:jc w:val="both"/>
        <w:rPr>
          <w:lang w:val="es-AR"/>
        </w:rPr>
      </w:pPr>
      <w:r w:rsidRPr="00566E9C">
        <w:rPr>
          <w:color w:val="000000"/>
          <w:highlight w:val="green"/>
          <w:lang w:val="es-AR"/>
        </w:rPr>
        <w:t xml:space="preserve">Desarrollar </w:t>
      </w:r>
      <w:r w:rsidR="00566E9C" w:rsidRPr="00566E9C">
        <w:rPr>
          <w:color w:val="000000"/>
          <w:highlight w:val="green"/>
          <w:lang w:val="es-AR"/>
        </w:rPr>
        <w:t>un sistema web de código abierto que permita centralizar la gestión de las unidades demo de una concesionaria y dar seguimiento confiable a su estado, asignación e historial a lo largo de todo su ciclo de uso.</w:t>
      </w:r>
      <w:r w:rsidR="00566E9C" w:rsidRPr="003C29CE">
        <w:rPr>
          <w:lang w:val="es-AR"/>
        </w:rPr>
        <w:t xml:space="preserve"> </w:t>
      </w:r>
    </w:p>
    <w:p w14:paraId="3AB262FF" w14:textId="77777777" w:rsidR="00F95BCB" w:rsidRPr="003C29CE" w:rsidRDefault="001F7156">
      <w:pPr>
        <w:spacing w:before="360" w:after="240"/>
        <w:jc w:val="center"/>
        <w:rPr>
          <w:lang w:val="es-AR"/>
        </w:rPr>
      </w:pPr>
      <w:r>
        <w:rPr>
          <w:b/>
          <w:color w:val="000000"/>
          <w:sz w:val="28"/>
          <w:lang w:val="es-AR"/>
        </w:rPr>
        <w:lastRenderedPageBreak/>
        <w:t>Objetivos Específicos del Proyecto</w:t>
      </w:r>
    </w:p>
    <w:p w14:paraId="688C920C" w14:textId="4AADFF3B" w:rsidR="00F95BCB" w:rsidRPr="00412A55" w:rsidRDefault="007A7C93" w:rsidP="007A7C93">
      <w:pPr>
        <w:pStyle w:val="Prrafodelista"/>
        <w:numPr>
          <w:ilvl w:val="0"/>
          <w:numId w:val="10"/>
        </w:numPr>
        <w:tabs>
          <w:tab w:val="left" w:pos="142"/>
          <w:tab w:val="left" w:pos="284"/>
        </w:tabs>
        <w:spacing w:after="60"/>
        <w:ind w:left="0" w:firstLine="0"/>
        <w:jc w:val="both"/>
        <w:rPr>
          <w:highlight w:val="green"/>
          <w:lang w:val="es-AR"/>
        </w:rPr>
      </w:pPr>
      <w:r w:rsidRPr="00412A55">
        <w:rPr>
          <w:color w:val="000000"/>
          <w:highlight w:val="green"/>
          <w:lang w:val="es-AR"/>
        </w:rPr>
        <w:t xml:space="preserve">Modelar el ciclo de vida completo de la unidad demo </w:t>
      </w:r>
      <w:r w:rsidRPr="00412A55">
        <w:rPr>
          <w:highlight w:val="green"/>
          <w:lang w:val="es-AR"/>
        </w:rPr>
        <w:t>— alta, asignación, uso, rotación, infracción, cambio de responsable, disponibilidad y eventual venta o baja — mediante una máquina de estados con transiciones válidas y eventos trazables, contemplando la asignación por sucursal en Ventas y Marketing, como así también el préstamo por garantía en Posventa.</w:t>
      </w:r>
    </w:p>
    <w:p w14:paraId="150A8A83" w14:textId="77777777" w:rsidR="007A7C93" w:rsidRPr="00412A55" w:rsidRDefault="007A7C93" w:rsidP="007A7C93">
      <w:pPr>
        <w:pStyle w:val="Prrafodelista"/>
        <w:spacing w:after="60"/>
        <w:ind w:left="0"/>
        <w:jc w:val="both"/>
        <w:rPr>
          <w:highlight w:val="green"/>
          <w:lang w:val="es-AR"/>
        </w:rPr>
      </w:pPr>
    </w:p>
    <w:p w14:paraId="73CBC626" w14:textId="527164E5" w:rsidR="00F95BCB" w:rsidRPr="00412A55" w:rsidRDefault="001F7156" w:rsidP="007A7C93">
      <w:pPr>
        <w:pStyle w:val="Prrafodelista"/>
        <w:numPr>
          <w:ilvl w:val="0"/>
          <w:numId w:val="10"/>
        </w:numPr>
        <w:tabs>
          <w:tab w:val="left" w:pos="284"/>
        </w:tabs>
        <w:spacing w:after="60"/>
        <w:ind w:left="0" w:firstLine="0"/>
        <w:jc w:val="both"/>
        <w:rPr>
          <w:color w:val="000000"/>
          <w:highlight w:val="green"/>
          <w:lang w:val="es-AR"/>
        </w:rPr>
      </w:pPr>
      <w:r w:rsidRPr="00412A55">
        <w:rPr>
          <w:color w:val="000000"/>
          <w:highlight w:val="green"/>
          <w:lang w:val="es-AR"/>
        </w:rPr>
        <w:t xml:space="preserve">Automatizar el procesamiento de actas de infracción </w:t>
      </w:r>
      <w:r w:rsidR="007A7C93" w:rsidRPr="00412A55">
        <w:rPr>
          <w:color w:val="000000"/>
          <w:highlight w:val="green"/>
          <w:lang w:val="es-AR"/>
        </w:rPr>
        <w:t>recibidas en formato</w:t>
      </w:r>
      <w:r w:rsidRPr="00412A55">
        <w:rPr>
          <w:color w:val="000000"/>
          <w:highlight w:val="green"/>
          <w:lang w:val="es-AR"/>
        </w:rPr>
        <w:t xml:space="preserve"> PDF</w:t>
      </w:r>
      <w:r w:rsidR="007A7C93" w:rsidRPr="00412A55">
        <w:rPr>
          <w:color w:val="000000"/>
          <w:highlight w:val="green"/>
          <w:lang w:val="es-AR"/>
        </w:rPr>
        <w:t xml:space="preserve">, mediante el reconocimiento óptico de </w:t>
      </w:r>
      <w:r w:rsidR="00412A55" w:rsidRPr="00412A55">
        <w:rPr>
          <w:color w:val="000000"/>
          <w:highlight w:val="green"/>
          <w:lang w:val="es-AR"/>
        </w:rPr>
        <w:t>caracteres,</w:t>
      </w:r>
      <w:r w:rsidR="007A7C93" w:rsidRPr="00412A55">
        <w:rPr>
          <w:color w:val="000000"/>
          <w:highlight w:val="green"/>
          <w:lang w:val="es-AR"/>
        </w:rPr>
        <w:t xml:space="preserve"> para la </w:t>
      </w:r>
      <w:r w:rsidRPr="00412A55">
        <w:rPr>
          <w:color w:val="000000"/>
          <w:highlight w:val="green"/>
          <w:lang w:val="es-AR"/>
        </w:rPr>
        <w:t xml:space="preserve">extracción de datos relevantes </w:t>
      </w:r>
      <w:r w:rsidR="00412A55" w:rsidRPr="00412A55">
        <w:rPr>
          <w:highlight w:val="green"/>
          <w:lang w:val="es-AR"/>
        </w:rPr>
        <w:t>—</w:t>
      </w:r>
      <w:r w:rsidR="007A7C93" w:rsidRPr="00412A55">
        <w:rPr>
          <w:color w:val="000000"/>
          <w:highlight w:val="green"/>
          <w:lang w:val="es-AR"/>
        </w:rPr>
        <w:t>patente, fecha, monto y</w:t>
      </w:r>
      <w:r w:rsidRPr="00412A55">
        <w:rPr>
          <w:color w:val="000000"/>
          <w:highlight w:val="green"/>
          <w:lang w:val="es-AR"/>
        </w:rPr>
        <w:t xml:space="preserve"> jurisdicción</w:t>
      </w:r>
      <w:r w:rsidR="007A7C93" w:rsidRPr="00412A55">
        <w:rPr>
          <w:highlight w:val="green"/>
          <w:lang w:val="es-AR"/>
        </w:rPr>
        <w:t>—</w:t>
      </w:r>
      <w:r w:rsidR="007A7C93" w:rsidRPr="00412A55">
        <w:rPr>
          <w:color w:val="000000"/>
          <w:highlight w:val="green"/>
          <w:lang w:val="es-AR"/>
        </w:rPr>
        <w:t xml:space="preserve"> con </w:t>
      </w:r>
      <w:r w:rsidRPr="00412A55">
        <w:rPr>
          <w:color w:val="000000"/>
          <w:highlight w:val="green"/>
          <w:lang w:val="es-AR"/>
        </w:rPr>
        <w:t>validación humana previa y registro trazable asociado a la unidad y a</w:t>
      </w:r>
      <w:r w:rsidR="007A7C93" w:rsidRPr="00412A55">
        <w:rPr>
          <w:color w:val="000000"/>
          <w:highlight w:val="green"/>
          <w:lang w:val="es-AR"/>
        </w:rPr>
        <w:t xml:space="preserve"> su</w:t>
      </w:r>
      <w:r w:rsidRPr="00412A55">
        <w:rPr>
          <w:color w:val="000000"/>
          <w:highlight w:val="green"/>
          <w:lang w:val="es-AR"/>
        </w:rPr>
        <w:t xml:space="preserve"> responsable.</w:t>
      </w:r>
    </w:p>
    <w:p w14:paraId="321075F9" w14:textId="77777777" w:rsidR="007A7C93" w:rsidRPr="00412A55" w:rsidRDefault="007A7C93" w:rsidP="007A7C93">
      <w:pPr>
        <w:pStyle w:val="Prrafodelista"/>
        <w:rPr>
          <w:highlight w:val="green"/>
          <w:lang w:val="es-AR"/>
        </w:rPr>
      </w:pPr>
    </w:p>
    <w:p w14:paraId="6B7DA04E" w14:textId="029ED310" w:rsidR="00F95BCB" w:rsidRPr="00412A55" w:rsidRDefault="007A7C93" w:rsidP="007A7C93">
      <w:pPr>
        <w:pStyle w:val="Prrafodelista"/>
        <w:numPr>
          <w:ilvl w:val="0"/>
          <w:numId w:val="10"/>
        </w:numPr>
        <w:tabs>
          <w:tab w:val="left" w:pos="284"/>
        </w:tabs>
        <w:spacing w:after="60"/>
        <w:ind w:left="0" w:firstLine="0"/>
        <w:jc w:val="both"/>
        <w:rPr>
          <w:color w:val="000000"/>
          <w:highlight w:val="green"/>
          <w:lang w:val="es-AR"/>
        </w:rPr>
      </w:pPr>
      <w:r w:rsidRPr="00412A55">
        <w:rPr>
          <w:color w:val="000000"/>
          <w:highlight w:val="green"/>
          <w:lang w:val="es-AR"/>
        </w:rPr>
        <w:t>Diseñar una capa de indicadores y alertas que permita visualizar el estado general de la flota de unidades demo, diferenciando aquellas disponibles, asignadas, con rotación vencida, con multas pendientes o en proceso de venta.</w:t>
      </w:r>
    </w:p>
    <w:p w14:paraId="6AA5B770" w14:textId="77777777" w:rsidR="007A7C93" w:rsidRPr="00412A55" w:rsidRDefault="007A7C93" w:rsidP="007A7C93">
      <w:pPr>
        <w:pStyle w:val="Prrafodelista"/>
        <w:rPr>
          <w:highlight w:val="green"/>
          <w:lang w:val="es-AR"/>
        </w:rPr>
      </w:pPr>
    </w:p>
    <w:p w14:paraId="39166DE6" w14:textId="1AFEB1EA" w:rsidR="008F34BC" w:rsidRPr="00412A55" w:rsidRDefault="008F34BC" w:rsidP="008F34BC">
      <w:pPr>
        <w:pStyle w:val="Prrafodelista"/>
        <w:numPr>
          <w:ilvl w:val="0"/>
          <w:numId w:val="10"/>
        </w:numPr>
        <w:tabs>
          <w:tab w:val="left" w:pos="284"/>
        </w:tabs>
        <w:spacing w:after="60"/>
        <w:ind w:left="0" w:firstLine="0"/>
        <w:jc w:val="both"/>
        <w:rPr>
          <w:highlight w:val="green"/>
          <w:lang w:val="es-AR"/>
        </w:rPr>
      </w:pPr>
      <w:r w:rsidRPr="00412A55">
        <w:rPr>
          <w:color w:val="000000"/>
          <w:highlight w:val="green"/>
          <w:lang w:val="es-AR"/>
        </w:rPr>
        <w:t xml:space="preserve">Centralizar en un único registro la información sobre las unidades demo que hoy se encuentra dispersa entre el sistema de gestión comercial, las planillas de </w:t>
      </w:r>
      <w:r w:rsidR="00412A55" w:rsidRPr="00412A55">
        <w:rPr>
          <w:color w:val="000000"/>
          <w:highlight w:val="green"/>
          <w:lang w:val="es-AR"/>
        </w:rPr>
        <w:t>Posventa</w:t>
      </w:r>
      <w:r w:rsidRPr="00412A55">
        <w:rPr>
          <w:color w:val="000000"/>
          <w:highlight w:val="green"/>
          <w:lang w:val="es-AR"/>
        </w:rPr>
        <w:t xml:space="preserve"> y las herramientas de seguimiento satelital de terceros, de forma que ubicación, el uso y la asignación de cada unidad puedan consultarse desde una misma fuente confiable</w:t>
      </w:r>
      <w:r w:rsidR="007A7C93" w:rsidRPr="00412A55">
        <w:rPr>
          <w:highlight w:val="green"/>
          <w:lang w:val="es-AR"/>
        </w:rPr>
        <w:t>.</w:t>
      </w:r>
    </w:p>
    <w:p w14:paraId="54956D71" w14:textId="77777777" w:rsidR="008F34BC" w:rsidRPr="00412A55" w:rsidRDefault="008F34BC" w:rsidP="008F34BC">
      <w:pPr>
        <w:pStyle w:val="Prrafodelista"/>
        <w:rPr>
          <w:highlight w:val="green"/>
          <w:lang w:val="es-AR"/>
        </w:rPr>
      </w:pPr>
    </w:p>
    <w:p w14:paraId="1F332FF4" w14:textId="530BD13E" w:rsidR="00F95BCB" w:rsidRPr="003C29CE" w:rsidRDefault="001F7156">
      <w:pPr>
        <w:spacing w:after="60"/>
        <w:jc w:val="both"/>
        <w:rPr>
          <w:lang w:val="es-AR"/>
        </w:rPr>
      </w:pPr>
      <w:r w:rsidRPr="00412A55">
        <w:rPr>
          <w:color w:val="000000"/>
          <w:highlight w:val="green"/>
          <w:lang w:val="es-AR"/>
        </w:rPr>
        <w:t xml:space="preserve">5. </w:t>
      </w:r>
      <w:r w:rsidR="00CC38D6" w:rsidRPr="00412A55">
        <w:rPr>
          <w:color w:val="000000"/>
          <w:highlight w:val="green"/>
          <w:lang w:val="es-AR"/>
        </w:rPr>
        <w:t xml:space="preserve">Diseñar la integración con el sistema de gestión de la concesionaria para incorporar a al proyecto los registros existentes de los empleados </w:t>
      </w:r>
      <w:r w:rsidR="00CC38D6" w:rsidRPr="00412A55">
        <w:rPr>
          <w:highlight w:val="green"/>
          <w:lang w:val="es-AR"/>
        </w:rPr>
        <w:t xml:space="preserve">— con su sucursal y rol — y de vehículos identificados como unidades demo, de modo que sirvan </w:t>
      </w:r>
      <w:r w:rsidR="00CC38D6" w:rsidRPr="00412A55">
        <w:rPr>
          <w:color w:val="000000"/>
          <w:highlight w:val="green"/>
          <w:lang w:val="es-AR"/>
        </w:rPr>
        <w:t>como base para vincular cada unidad con el responsable a su cargo, validando su funcionamiento mediante datos de prueba ante la falta de acceso al entorno productivo real del DMS.</w:t>
      </w:r>
    </w:p>
    <w:p w14:paraId="09C37637" w14:textId="77777777" w:rsidR="00F95BCB" w:rsidRPr="003C29CE" w:rsidRDefault="001F7156">
      <w:pPr>
        <w:spacing w:before="360" w:after="240"/>
        <w:jc w:val="center"/>
        <w:rPr>
          <w:lang w:val="es-AR"/>
        </w:rPr>
      </w:pPr>
      <w:r>
        <w:rPr>
          <w:b/>
          <w:color w:val="000000"/>
          <w:sz w:val="28"/>
          <w:lang w:val="es-AR"/>
        </w:rPr>
        <w:t>Marco Teórico Referencial</w:t>
      </w:r>
    </w:p>
    <w:p w14:paraId="2A9AD5E7" w14:textId="77777777" w:rsidR="00F95BCB" w:rsidRPr="003C29CE" w:rsidRDefault="001F7156">
      <w:pPr>
        <w:spacing w:before="240" w:after="120"/>
        <w:rPr>
          <w:lang w:val="es-AR"/>
        </w:rPr>
      </w:pPr>
      <w:r>
        <w:rPr>
          <w:i/>
          <w:color w:val="000000"/>
          <w:lang w:val="es-AR"/>
        </w:rPr>
        <w:t>Dominio del Problema</w:t>
      </w:r>
    </w:p>
    <w:p w14:paraId="110CC20F" w14:textId="4D6932E3" w:rsidR="00F95BCB" w:rsidRPr="003C29CE" w:rsidRDefault="00BA1A99">
      <w:pPr>
        <w:spacing w:after="120"/>
        <w:ind w:firstLine="720"/>
        <w:jc w:val="both"/>
        <w:rPr>
          <w:lang w:val="es-AR"/>
        </w:rPr>
      </w:pPr>
      <w:r w:rsidRPr="00BA1A99">
        <w:rPr>
          <w:highlight w:val="green"/>
          <w:lang w:val="es-AR"/>
        </w:rPr>
        <w:t xml:space="preserve">La gestión de flotas y unidades demo comparte problemáticas con la gestión de flotas en general: necesidad de trazabilidad, control de rotación y de estado, y </w:t>
      </w:r>
      <w:r w:rsidRPr="00BA1A99">
        <w:rPr>
          <w:highlight w:val="green"/>
          <w:lang w:val="es-AR"/>
        </w:rPr>
        <w:lastRenderedPageBreak/>
        <w:t>procesamiento de documentación asociada (Bolaños et al., 2022). En el caso particular de las unidades demo, a estas problemáticas se agrega la coexistencia de dos circuitos de uso diferenciados —comercial (test drive y prospección) y de posventa (préstamo por garantía)— que no comparten un mismo sistema de registro, pese a regirse por los lineamientos de la marca. Esta relación entre fabricante y concesionaria no es meramente comercial, sino que está regulada normativamente: en Argentina, el Código Civil y Comercial de la Nación (Ley N.° 26.994) dedica su Capítulo 18 al contrato de concesión, estableciendo entre las obligaciones del concesionario el uso de la marca, los símbolos y emblemas del concedente conforme a las condiciones que este fije. A este marco general se suman lineamientos internos propios de cada fabricante —como el boletín interno relevado en Donnet S.A., que fija condiciones de antigüedad, kilometraje y estado para las unidades demo—, cuyo contenido específico no se incorpora a este documento por tratarse de infor</w:t>
      </w:r>
      <w:r w:rsidRPr="00BA1A99">
        <w:rPr>
          <w:highlight w:val="green"/>
          <w:lang w:val="es-AR"/>
        </w:rPr>
        <w:t>mación confidencial de la marca</w:t>
      </w:r>
      <w:commentRangeStart w:id="2"/>
      <w:commentRangeStart w:id="3"/>
      <w:r w:rsidR="001F7156" w:rsidRPr="00BA1A99">
        <w:rPr>
          <w:color w:val="000000"/>
          <w:highlight w:val="green"/>
          <w:lang w:val="es-AR"/>
        </w:rPr>
        <w:t>.</w:t>
      </w:r>
      <w:commentRangeEnd w:id="2"/>
      <w:r w:rsidR="0071769F" w:rsidRPr="00BA1A99">
        <w:rPr>
          <w:rStyle w:val="Refdecomentario"/>
          <w:sz w:val="24"/>
          <w:szCs w:val="24"/>
          <w:highlight w:val="green"/>
          <w:lang w:val="es-AR"/>
        </w:rPr>
        <w:commentReference w:id="2"/>
      </w:r>
      <w:commentRangeEnd w:id="3"/>
      <w:r w:rsidRPr="00BA1A99">
        <w:rPr>
          <w:rStyle w:val="Refdecomentario"/>
          <w:highlight w:val="green"/>
        </w:rPr>
        <w:commentReference w:id="3"/>
      </w:r>
    </w:p>
    <w:p w14:paraId="3258A253" w14:textId="77777777" w:rsidR="00F95BCB" w:rsidRPr="003C29CE" w:rsidRDefault="001F7156">
      <w:pPr>
        <w:spacing w:before="240" w:after="120"/>
        <w:rPr>
          <w:lang w:val="es-AR"/>
        </w:rPr>
      </w:pPr>
      <w:r>
        <w:rPr>
          <w:i/>
          <w:color w:val="000000"/>
          <w:lang w:val="es-AR"/>
        </w:rPr>
        <w:t>Tecnologías de la Información y la Comunicación</w:t>
      </w:r>
    </w:p>
    <w:p w14:paraId="27EBCAA8" w14:textId="1E4077D0" w:rsidR="009A66C8" w:rsidRPr="006C6A54" w:rsidRDefault="001F7156">
      <w:pPr>
        <w:spacing w:after="120"/>
        <w:ind w:firstLine="720"/>
        <w:jc w:val="both"/>
        <w:rPr>
          <w:color w:val="000000"/>
          <w:highlight w:val="green"/>
          <w:lang w:val="es-AR"/>
        </w:rPr>
      </w:pPr>
      <w:commentRangeStart w:id="4"/>
      <w:commentRangeStart w:id="5"/>
      <w:r w:rsidRPr="006C6A54">
        <w:rPr>
          <w:color w:val="000000"/>
          <w:highlight w:val="green"/>
          <w:lang w:val="es-AR"/>
        </w:rPr>
        <w:t xml:space="preserve">El </w:t>
      </w:r>
      <w:r w:rsidR="009A66C8" w:rsidRPr="006C6A54">
        <w:rPr>
          <w:color w:val="000000"/>
          <w:highlight w:val="green"/>
          <w:lang w:val="es-AR"/>
        </w:rPr>
        <w:t>proyecto</w:t>
      </w:r>
      <w:r w:rsidRPr="006C6A54">
        <w:rPr>
          <w:color w:val="000000"/>
          <w:highlight w:val="green"/>
          <w:lang w:val="es-AR"/>
        </w:rPr>
        <w:t xml:space="preserve"> se apoya en tecnologías de código abierto</w:t>
      </w:r>
      <w:r w:rsidR="009A66C8" w:rsidRPr="006C6A54">
        <w:rPr>
          <w:color w:val="000000"/>
          <w:highlight w:val="green"/>
          <w:lang w:val="es-AR"/>
        </w:rPr>
        <w:t>. Para el backend y la capa de reglas de negocio se utiliza Python, un lenguaje de programación de propósito general orientado a la legibilidad y la productividad (Python Software Foundation, s.f.), junto con FastAPI, un framework que permite construir interfaces de programación de aplicaciones (API) de manera rápida, con validación automática de datos y generación de documentación interactiva (FastAPI, s.f.).</w:t>
      </w:r>
    </w:p>
    <w:p w14:paraId="3C9C61E9" w14:textId="55D06E6E" w:rsidR="009A66C8" w:rsidRPr="006C6A54" w:rsidRDefault="009A66C8">
      <w:pPr>
        <w:spacing w:after="120"/>
        <w:ind w:firstLine="720"/>
        <w:jc w:val="both"/>
        <w:rPr>
          <w:color w:val="000000"/>
          <w:highlight w:val="green"/>
          <w:lang w:val="es-AR"/>
        </w:rPr>
      </w:pPr>
      <w:r w:rsidRPr="006C6A54">
        <w:rPr>
          <w:color w:val="000000"/>
          <w:highlight w:val="green"/>
          <w:lang w:val="es-AR"/>
        </w:rPr>
        <w:t xml:space="preserve">Como moto de base de datos se emplea PostgreSQL, un sistema de gestión de base de datos relacionales de código abierto reconocido por su robustez y su cumplimiento de los estándares </w:t>
      </w:r>
      <w:r w:rsidR="006C6A54" w:rsidRPr="006C6A54">
        <w:rPr>
          <w:color w:val="000000"/>
          <w:highlight w:val="green"/>
          <w:lang w:val="es-AR"/>
        </w:rPr>
        <w:t>SQL (PostgreSQL GlobalDevelopment Group, s.f.), sobre el cual se incorpora una tabla de eventos de tipo append-only para sostener la trazabilidad del sistema.</w:t>
      </w:r>
    </w:p>
    <w:p w14:paraId="459828B1" w14:textId="2DB77274" w:rsidR="006C6A54" w:rsidRPr="006C6A54" w:rsidRDefault="006C6A54" w:rsidP="006C6A54">
      <w:pPr>
        <w:spacing w:after="120"/>
        <w:ind w:firstLine="720"/>
        <w:jc w:val="both"/>
        <w:rPr>
          <w:color w:val="000000"/>
          <w:highlight w:val="green"/>
          <w:lang w:val="es-AR"/>
        </w:rPr>
      </w:pPr>
      <w:r w:rsidRPr="006C6A54">
        <w:rPr>
          <w:color w:val="000000"/>
          <w:highlight w:val="green"/>
          <w:lang w:val="es-AR"/>
        </w:rPr>
        <w:t xml:space="preserve">Para el tablero de indicadores, alertas y la pantalla de validación humana de multas se utiliza Streamlit, un framework que permite construir aplicaciones web interactivas orientas a datos utilizando exclusivamente Python (Streamlit Inc, s.f.). El procesamiento documental de infracciones, por su parte, se automática mediante n8n, una herramienta de orquestación de flujos de trabajo que permite conectar servicios y automatizar procesos, incluyendo tareas de reconocimiento óptico de caracteres y extracción de datos </w:t>
      </w:r>
      <w:r w:rsidRPr="006C6A54">
        <w:rPr>
          <w:color w:val="000000"/>
          <w:highlight w:val="green"/>
          <w:lang w:val="es-AR"/>
        </w:rPr>
        <w:lastRenderedPageBreak/>
        <w:t>(n8n, s.f.), en línea con los conceptos de automatización robótica de procesos (Willcocks, Lacity y Kokorin, 2015).</w:t>
      </w:r>
    </w:p>
    <w:p w14:paraId="71AE98F0" w14:textId="524DAC6D" w:rsidR="006C6A54" w:rsidRPr="006C6A54" w:rsidRDefault="006C6A54" w:rsidP="006C6A54">
      <w:pPr>
        <w:spacing w:after="120"/>
        <w:ind w:firstLine="720"/>
        <w:jc w:val="both"/>
        <w:rPr>
          <w:color w:val="000000"/>
          <w:highlight w:val="green"/>
          <w:lang w:val="es-AR"/>
        </w:rPr>
      </w:pPr>
      <w:r w:rsidRPr="006C6A54">
        <w:rPr>
          <w:color w:val="000000"/>
          <w:highlight w:val="green"/>
          <w:lang w:val="es-AR"/>
        </w:rPr>
        <w:t>El control de versiones del código se gestiona con Git, un sistema de control de versiones distrituido (Git, s.f.), alojado en un repositorio remoto privado de GitHub, una plataforma de desarrollo basada en Git (GitHub, s.f.), lo que permite mantener un historial trazable de los cambios por bloque incremental de desarrollo.</w:t>
      </w:r>
    </w:p>
    <w:p w14:paraId="07E86A47" w14:textId="4860727A" w:rsidR="00F95BCB" w:rsidRPr="003C29CE" w:rsidRDefault="001F7156">
      <w:pPr>
        <w:spacing w:after="120"/>
        <w:ind w:firstLine="720"/>
        <w:jc w:val="both"/>
        <w:rPr>
          <w:lang w:val="es-AR"/>
        </w:rPr>
      </w:pPr>
      <w:r w:rsidRPr="006C6A54">
        <w:rPr>
          <w:color w:val="000000"/>
          <w:highlight w:val="green"/>
          <w:lang w:val="es-AR"/>
        </w:rPr>
        <w:t xml:space="preserve">Respecto de la geolocalización, </w:t>
      </w:r>
      <w:r w:rsidR="006C6A54" w:rsidRPr="006C6A54">
        <w:rPr>
          <w:color w:val="000000"/>
          <w:highlight w:val="green"/>
          <w:lang w:val="es-AR"/>
        </w:rPr>
        <w:t xml:space="preserve">se identificó el uso de herramientas externas de terceros para el seguimiento satelital de las unidades. El proyecto contempla una vinculación </w:t>
      </w:r>
      <w:r w:rsidRPr="006C6A54">
        <w:rPr>
          <w:color w:val="000000"/>
          <w:highlight w:val="green"/>
          <w:lang w:val="es-AR"/>
        </w:rPr>
        <w:t>con Traccar (s. f.),</w:t>
      </w:r>
      <w:r w:rsidR="006C6A54" w:rsidRPr="006C6A54">
        <w:rPr>
          <w:color w:val="000000"/>
          <w:highlight w:val="green"/>
          <w:lang w:val="es-AR"/>
        </w:rPr>
        <w:t xml:space="preserve"> solución d</w:t>
      </w:r>
      <w:r w:rsidRPr="006C6A54">
        <w:rPr>
          <w:color w:val="000000"/>
          <w:highlight w:val="green"/>
          <w:lang w:val="es-AR"/>
        </w:rPr>
        <w:t xml:space="preserve">e rastreo GPS de código abierto, </w:t>
      </w:r>
      <w:r w:rsidR="006C6A54" w:rsidRPr="006C6A54">
        <w:rPr>
          <w:color w:val="000000"/>
          <w:highlight w:val="green"/>
          <w:lang w:val="es-AR"/>
        </w:rPr>
        <w:t>en línea con el resto del stack tecnológico,</w:t>
      </w:r>
      <w:r w:rsidRPr="006C6A54">
        <w:rPr>
          <w:color w:val="000000"/>
          <w:highlight w:val="green"/>
          <w:lang w:val="es-AR"/>
        </w:rPr>
        <w:t xml:space="preserve"> sin desarrollar un módulo propio de posicionamiento</w:t>
      </w:r>
      <w:commentRangeEnd w:id="4"/>
      <w:r w:rsidR="00AC7D0A" w:rsidRPr="006C6A54">
        <w:rPr>
          <w:rStyle w:val="Refdecomentario"/>
          <w:color w:val="000000"/>
          <w:sz w:val="24"/>
          <w:szCs w:val="24"/>
          <w:highlight w:val="green"/>
          <w:lang w:val="es-AR"/>
        </w:rPr>
        <w:commentReference w:id="4"/>
      </w:r>
      <w:commentRangeEnd w:id="5"/>
      <w:r w:rsidR="005109E7">
        <w:rPr>
          <w:rStyle w:val="Refdecomentario"/>
        </w:rPr>
        <w:commentReference w:id="5"/>
      </w:r>
      <w:r w:rsidRPr="006C6A54">
        <w:rPr>
          <w:color w:val="000000"/>
          <w:highlight w:val="green"/>
          <w:lang w:val="es-AR"/>
        </w:rPr>
        <w:t>.</w:t>
      </w:r>
    </w:p>
    <w:p w14:paraId="7A41E7F4" w14:textId="77777777" w:rsidR="00F95BCB" w:rsidRPr="003C29CE" w:rsidRDefault="001F7156">
      <w:pPr>
        <w:spacing w:before="240" w:after="120"/>
        <w:rPr>
          <w:lang w:val="es-AR"/>
        </w:rPr>
      </w:pPr>
      <w:r>
        <w:rPr>
          <w:i/>
          <w:color w:val="000000"/>
          <w:lang w:val="es-AR"/>
        </w:rPr>
        <w:t>Competencia</w:t>
      </w:r>
    </w:p>
    <w:p w14:paraId="4D6C6464" w14:textId="5C33C1C5" w:rsidR="00CC3109" w:rsidRPr="003C29CE" w:rsidRDefault="001F7156">
      <w:pPr>
        <w:spacing w:after="120"/>
        <w:ind w:firstLine="720"/>
        <w:jc w:val="both"/>
        <w:rPr>
          <w:lang w:val="es-AR"/>
        </w:rPr>
      </w:pPr>
      <w:r w:rsidRPr="00EC205D">
        <w:rPr>
          <w:color w:val="000000"/>
          <w:highlight w:val="green"/>
          <w:lang w:val="es-AR"/>
        </w:rPr>
        <w:t xml:space="preserve">La Tabla 1 compara </w:t>
      </w:r>
      <w:r w:rsidR="005B7CBA" w:rsidRPr="00EC205D">
        <w:rPr>
          <w:color w:val="000000"/>
          <w:highlight w:val="green"/>
          <w:lang w:val="es-AR"/>
        </w:rPr>
        <w:t xml:space="preserve">las principales </w:t>
      </w:r>
      <w:r w:rsidRPr="00EC205D">
        <w:rPr>
          <w:color w:val="000000"/>
          <w:highlight w:val="green"/>
          <w:lang w:val="es-AR"/>
        </w:rPr>
        <w:t xml:space="preserve">herramientas </w:t>
      </w:r>
      <w:r w:rsidR="005B7CBA" w:rsidRPr="00EC205D">
        <w:rPr>
          <w:color w:val="000000"/>
          <w:highlight w:val="green"/>
          <w:lang w:val="es-AR"/>
        </w:rPr>
        <w:t>disponibles en el mercado vinculadas a la gestión de flotas y unidades demo. Cabe aclara que, por tratarse de plataformas comerciales de terceros, algunas capacidades no pudieron confirmarse públicamente y se indican como no relevadas.</w:t>
      </w:r>
    </w:p>
    <w:tbl>
      <w:tblPr>
        <w:tblW w:w="0" w:type="auto"/>
        <w:jc w:val="center"/>
        <w:tblLayout w:type="fixed"/>
        <w:tblLook w:val="04A0" w:firstRow="1" w:lastRow="0" w:firstColumn="1" w:lastColumn="0" w:noHBand="0" w:noVBand="1"/>
      </w:tblPr>
      <w:tblGrid>
        <w:gridCol w:w="2128"/>
        <w:gridCol w:w="992"/>
        <w:gridCol w:w="2410"/>
        <w:gridCol w:w="2975"/>
      </w:tblGrid>
      <w:tr w:rsidR="00857BF1" w:rsidRPr="003C29CE" w14:paraId="42C7287F" w14:textId="77777777" w:rsidTr="00857BF1">
        <w:trPr>
          <w:jc w:val="center"/>
        </w:trPr>
        <w:tc>
          <w:tcPr>
            <w:tcW w:w="2128" w:type="dxa"/>
            <w:tcBorders>
              <w:top w:val="single" w:sz="4" w:space="0" w:color="000000"/>
              <w:left w:val="single" w:sz="4" w:space="0" w:color="000000"/>
              <w:bottom w:val="single" w:sz="4" w:space="0" w:color="000000"/>
              <w:right w:val="single" w:sz="4" w:space="0" w:color="000000"/>
            </w:tcBorders>
            <w:shd w:val="clear" w:color="auto" w:fill="D9E2F3"/>
          </w:tcPr>
          <w:p w14:paraId="525427C5" w14:textId="77777777" w:rsidR="00F95BCB" w:rsidRPr="003C29CE" w:rsidRDefault="001F7156">
            <w:pPr>
              <w:spacing w:before="40" w:after="40" w:line="240" w:lineRule="auto"/>
              <w:jc w:val="center"/>
            </w:pPr>
            <w:r>
              <w:rPr>
                <w:b/>
                <w:color w:val="000000"/>
                <w:sz w:val="20"/>
              </w:rPr>
              <w:t>Herramienta</w:t>
            </w:r>
          </w:p>
        </w:tc>
        <w:tc>
          <w:tcPr>
            <w:tcW w:w="992" w:type="dxa"/>
            <w:tcBorders>
              <w:top w:val="single" w:sz="4" w:space="0" w:color="000000"/>
              <w:left w:val="single" w:sz="4" w:space="0" w:color="000000"/>
              <w:bottom w:val="single" w:sz="4" w:space="0" w:color="000000"/>
              <w:right w:val="single" w:sz="4" w:space="0" w:color="000000"/>
            </w:tcBorders>
            <w:shd w:val="clear" w:color="auto" w:fill="D9E2F3"/>
          </w:tcPr>
          <w:p w14:paraId="0186896F" w14:textId="77777777" w:rsidR="00F95BCB" w:rsidRPr="003C29CE" w:rsidRDefault="001F7156">
            <w:pPr>
              <w:spacing w:before="40" w:after="40" w:line="240" w:lineRule="auto"/>
              <w:jc w:val="center"/>
            </w:pPr>
            <w:r>
              <w:rPr>
                <w:b/>
                <w:color w:val="000000"/>
                <w:sz w:val="20"/>
              </w:rPr>
              <w:t>Traccar</w:t>
            </w:r>
          </w:p>
        </w:tc>
        <w:tc>
          <w:tcPr>
            <w:tcW w:w="2410" w:type="dxa"/>
            <w:tcBorders>
              <w:top w:val="single" w:sz="4" w:space="0" w:color="000000"/>
              <w:left w:val="single" w:sz="4" w:space="0" w:color="000000"/>
              <w:bottom w:val="single" w:sz="4" w:space="0" w:color="000000"/>
              <w:right w:val="single" w:sz="4" w:space="0" w:color="000000"/>
            </w:tcBorders>
            <w:shd w:val="clear" w:color="auto" w:fill="D9E2F3"/>
          </w:tcPr>
          <w:p w14:paraId="21532B23" w14:textId="77777777" w:rsidR="00F95BCB" w:rsidRPr="003C29CE" w:rsidRDefault="001F7156">
            <w:pPr>
              <w:spacing w:before="40" w:after="40" w:line="240" w:lineRule="auto"/>
              <w:jc w:val="center"/>
            </w:pPr>
            <w:r>
              <w:rPr>
                <w:b/>
                <w:color w:val="000000"/>
                <w:sz w:val="20"/>
              </w:rPr>
              <w:t>Strix Flotas</w:t>
            </w:r>
          </w:p>
        </w:tc>
        <w:tc>
          <w:tcPr>
            <w:tcW w:w="2975" w:type="dxa"/>
            <w:tcBorders>
              <w:top w:val="single" w:sz="4" w:space="0" w:color="000000"/>
              <w:left w:val="single" w:sz="4" w:space="0" w:color="000000"/>
              <w:bottom w:val="single" w:sz="4" w:space="0" w:color="000000"/>
              <w:right w:val="single" w:sz="4" w:space="0" w:color="000000"/>
            </w:tcBorders>
            <w:shd w:val="clear" w:color="auto" w:fill="D9E2F3"/>
          </w:tcPr>
          <w:p w14:paraId="0EAA9FF5" w14:textId="77777777" w:rsidR="00F95BCB" w:rsidRPr="003C29CE" w:rsidRDefault="001F7156">
            <w:pPr>
              <w:spacing w:before="40" w:after="40" w:line="240" w:lineRule="auto"/>
              <w:jc w:val="center"/>
            </w:pPr>
            <w:r>
              <w:rPr>
                <w:b/>
                <w:color w:val="000000"/>
                <w:sz w:val="20"/>
              </w:rPr>
              <w:t>FordPass Pro</w:t>
            </w:r>
          </w:p>
        </w:tc>
      </w:tr>
      <w:tr w:rsidR="00857BF1" w:rsidRPr="00B73D38" w14:paraId="4D6148AA" w14:textId="77777777" w:rsidTr="00857BF1">
        <w:trPr>
          <w:jc w:val="center"/>
        </w:trPr>
        <w:tc>
          <w:tcPr>
            <w:tcW w:w="2128" w:type="dxa"/>
            <w:tcBorders>
              <w:top w:val="single" w:sz="4" w:space="0" w:color="000000"/>
              <w:left w:val="single" w:sz="4" w:space="0" w:color="000000"/>
              <w:bottom w:val="single" w:sz="4" w:space="0" w:color="000000"/>
              <w:right w:val="single" w:sz="4" w:space="0" w:color="000000"/>
            </w:tcBorders>
          </w:tcPr>
          <w:p w14:paraId="6D6971F4" w14:textId="77777777" w:rsidR="00880440" w:rsidRDefault="00880440" w:rsidP="00857BF1">
            <w:pPr>
              <w:spacing w:after="20" w:line="240" w:lineRule="auto"/>
              <w:rPr>
                <w:color w:val="000000"/>
                <w:sz w:val="18"/>
              </w:rPr>
            </w:pPr>
          </w:p>
          <w:p w14:paraId="01458FB0" w14:textId="77777777" w:rsidR="00F95BCB" w:rsidRPr="003C29CE" w:rsidRDefault="001F7156" w:rsidP="00857BF1">
            <w:pPr>
              <w:spacing w:after="20" w:line="240" w:lineRule="auto"/>
            </w:pPr>
            <w:r>
              <w:rPr>
                <w:color w:val="000000"/>
                <w:sz w:val="18"/>
              </w:rPr>
              <w:t>Seguimiento GPS</w:t>
            </w:r>
          </w:p>
        </w:tc>
        <w:tc>
          <w:tcPr>
            <w:tcW w:w="992" w:type="dxa"/>
            <w:tcBorders>
              <w:top w:val="single" w:sz="4" w:space="0" w:color="000000"/>
              <w:left w:val="single" w:sz="4" w:space="0" w:color="000000"/>
              <w:bottom w:val="single" w:sz="4" w:space="0" w:color="000000"/>
              <w:right w:val="single" w:sz="4" w:space="0" w:color="000000"/>
            </w:tcBorders>
          </w:tcPr>
          <w:p w14:paraId="64A5F1BB" w14:textId="77777777" w:rsidR="00880440" w:rsidRDefault="00880440" w:rsidP="00857BF1">
            <w:pPr>
              <w:spacing w:after="20" w:line="240" w:lineRule="auto"/>
              <w:jc w:val="center"/>
              <w:rPr>
                <w:color w:val="000000"/>
                <w:sz w:val="18"/>
              </w:rPr>
            </w:pPr>
          </w:p>
          <w:p w14:paraId="4D3785E0" w14:textId="77777777" w:rsidR="00F95BCB" w:rsidRPr="003C29CE" w:rsidRDefault="001F7156" w:rsidP="00857BF1">
            <w:pPr>
              <w:spacing w:after="20" w:line="240" w:lineRule="auto"/>
            </w:pPr>
            <w:r>
              <w:rPr>
                <w:color w:val="000000"/>
                <w:sz w:val="18"/>
              </w:rPr>
              <w:t>Sí</w:t>
            </w:r>
          </w:p>
        </w:tc>
        <w:tc>
          <w:tcPr>
            <w:tcW w:w="2410" w:type="dxa"/>
            <w:tcBorders>
              <w:top w:val="single" w:sz="4" w:space="0" w:color="000000"/>
              <w:left w:val="single" w:sz="4" w:space="0" w:color="000000"/>
              <w:bottom w:val="single" w:sz="4" w:space="0" w:color="000000"/>
              <w:right w:val="single" w:sz="4" w:space="0" w:color="000000"/>
            </w:tcBorders>
          </w:tcPr>
          <w:p w14:paraId="6617B9BD" w14:textId="77777777" w:rsidR="00F95BCB" w:rsidRPr="00880440" w:rsidRDefault="00880440" w:rsidP="00857BF1">
            <w:pPr>
              <w:spacing w:after="20" w:line="240" w:lineRule="auto"/>
              <w:rPr>
                <w:sz w:val="18"/>
                <w:szCs w:val="18"/>
                <w:lang w:val="es-AR"/>
              </w:rPr>
            </w:pPr>
            <w:r>
              <w:rPr>
                <w:color w:val="222222"/>
                <w:sz w:val="18"/>
                <w:szCs w:val="18"/>
                <w:shd w:val="clear" w:color="auto" w:fill="FFFFFF"/>
                <w:lang w:val="es-AR"/>
              </w:rPr>
              <w:t>Sí (plataforma con rastreo y localización)</w:t>
            </w:r>
          </w:p>
        </w:tc>
        <w:tc>
          <w:tcPr>
            <w:tcW w:w="2975" w:type="dxa"/>
            <w:tcBorders>
              <w:top w:val="single" w:sz="4" w:space="0" w:color="000000"/>
              <w:left w:val="single" w:sz="4" w:space="0" w:color="000000"/>
              <w:bottom w:val="single" w:sz="4" w:space="0" w:color="000000"/>
              <w:right w:val="single" w:sz="4" w:space="0" w:color="000000"/>
            </w:tcBorders>
          </w:tcPr>
          <w:p w14:paraId="373D7FEC" w14:textId="77777777" w:rsidR="00F95BCB" w:rsidRPr="00880440" w:rsidRDefault="00880440" w:rsidP="00857BF1">
            <w:pPr>
              <w:spacing w:after="20" w:line="240" w:lineRule="auto"/>
              <w:rPr>
                <w:sz w:val="18"/>
                <w:szCs w:val="18"/>
                <w:lang w:val="es-AR"/>
              </w:rPr>
            </w:pPr>
            <w:r>
              <w:rPr>
                <w:color w:val="222222"/>
                <w:sz w:val="18"/>
                <w:szCs w:val="18"/>
                <w:shd w:val="clear" w:color="auto" w:fill="FFFFFF"/>
                <w:lang w:val="es-AR"/>
              </w:rPr>
              <w:t>Sí (seguimiento GPS y telemática)</w:t>
            </w:r>
          </w:p>
        </w:tc>
      </w:tr>
      <w:tr w:rsidR="00857BF1" w:rsidRPr="00B73D38" w14:paraId="0C325594" w14:textId="77777777" w:rsidTr="00857BF1">
        <w:trPr>
          <w:jc w:val="center"/>
        </w:trPr>
        <w:tc>
          <w:tcPr>
            <w:tcW w:w="2128" w:type="dxa"/>
            <w:tcBorders>
              <w:top w:val="single" w:sz="4" w:space="0" w:color="000000"/>
              <w:left w:val="single" w:sz="4" w:space="0" w:color="000000"/>
              <w:bottom w:val="single" w:sz="4" w:space="0" w:color="000000"/>
              <w:right w:val="single" w:sz="4" w:space="0" w:color="000000"/>
            </w:tcBorders>
          </w:tcPr>
          <w:p w14:paraId="282D89FC" w14:textId="77777777" w:rsidR="00F95BCB" w:rsidRPr="003C29CE" w:rsidRDefault="001F7156" w:rsidP="00857BF1">
            <w:pPr>
              <w:spacing w:after="20" w:line="240" w:lineRule="auto"/>
            </w:pPr>
            <w:r>
              <w:rPr>
                <w:color w:val="000000"/>
                <w:sz w:val="18"/>
              </w:rPr>
              <w:t>Asignación por sucursal</w:t>
            </w:r>
          </w:p>
        </w:tc>
        <w:tc>
          <w:tcPr>
            <w:tcW w:w="992" w:type="dxa"/>
            <w:tcBorders>
              <w:top w:val="single" w:sz="4" w:space="0" w:color="000000"/>
              <w:left w:val="single" w:sz="4" w:space="0" w:color="000000"/>
              <w:bottom w:val="single" w:sz="4" w:space="0" w:color="000000"/>
              <w:right w:val="single" w:sz="4" w:space="0" w:color="000000"/>
            </w:tcBorders>
          </w:tcPr>
          <w:p w14:paraId="7613556C" w14:textId="77777777" w:rsidR="00F95BCB" w:rsidRPr="003C29CE" w:rsidRDefault="001F7156" w:rsidP="00857BF1">
            <w:pPr>
              <w:spacing w:after="20" w:line="240" w:lineRule="auto"/>
            </w:pPr>
            <w:r>
              <w:rPr>
                <w:color w:val="000000"/>
                <w:sz w:val="18"/>
              </w:rPr>
              <w:t>No</w:t>
            </w:r>
          </w:p>
        </w:tc>
        <w:tc>
          <w:tcPr>
            <w:tcW w:w="2410" w:type="dxa"/>
            <w:tcBorders>
              <w:top w:val="single" w:sz="4" w:space="0" w:color="000000"/>
              <w:left w:val="single" w:sz="4" w:space="0" w:color="000000"/>
              <w:bottom w:val="single" w:sz="4" w:space="0" w:color="000000"/>
              <w:right w:val="single" w:sz="4" w:space="0" w:color="000000"/>
            </w:tcBorders>
          </w:tcPr>
          <w:p w14:paraId="5EC0F802" w14:textId="77777777" w:rsidR="00F95BCB" w:rsidRDefault="001F7156" w:rsidP="00857BF1">
            <w:pPr>
              <w:spacing w:after="20" w:line="240" w:lineRule="auto"/>
              <w:rPr>
                <w:color w:val="000000"/>
                <w:sz w:val="18"/>
              </w:rPr>
            </w:pPr>
            <w:r>
              <w:rPr>
                <w:color w:val="000000"/>
                <w:sz w:val="18"/>
              </w:rPr>
              <w:t>No relevado</w:t>
            </w:r>
          </w:p>
          <w:p w14:paraId="2BF75499" w14:textId="77777777" w:rsidR="00CC3109" w:rsidRPr="003C29CE" w:rsidRDefault="00CC3109" w:rsidP="00857BF1">
            <w:pPr>
              <w:spacing w:after="20" w:line="240" w:lineRule="auto"/>
            </w:pPr>
          </w:p>
        </w:tc>
        <w:tc>
          <w:tcPr>
            <w:tcW w:w="2975" w:type="dxa"/>
            <w:tcBorders>
              <w:top w:val="single" w:sz="4" w:space="0" w:color="000000"/>
              <w:left w:val="single" w:sz="4" w:space="0" w:color="000000"/>
              <w:bottom w:val="single" w:sz="4" w:space="0" w:color="000000"/>
              <w:right w:val="single" w:sz="4" w:space="0" w:color="000000"/>
            </w:tcBorders>
          </w:tcPr>
          <w:p w14:paraId="4A752C53" w14:textId="77777777" w:rsidR="00F95BCB" w:rsidRPr="00880440" w:rsidRDefault="00880440" w:rsidP="00857BF1">
            <w:pPr>
              <w:spacing w:after="20" w:line="240" w:lineRule="auto"/>
              <w:rPr>
                <w:sz w:val="18"/>
                <w:szCs w:val="18"/>
                <w:lang w:val="es-AR"/>
              </w:rPr>
            </w:pPr>
            <w:r>
              <w:rPr>
                <w:color w:val="222222"/>
                <w:sz w:val="18"/>
                <w:szCs w:val="18"/>
                <w:shd w:val="clear" w:color="auto" w:fill="FFFFFF"/>
                <w:lang w:val="es-AR"/>
              </w:rPr>
              <w:t>Sí (gestión de flotas comerciales)</w:t>
            </w:r>
          </w:p>
        </w:tc>
      </w:tr>
      <w:tr w:rsidR="00857BF1" w:rsidRPr="003C29CE" w14:paraId="7A7A1DFD" w14:textId="77777777" w:rsidTr="00857BF1">
        <w:trPr>
          <w:jc w:val="center"/>
        </w:trPr>
        <w:tc>
          <w:tcPr>
            <w:tcW w:w="2128" w:type="dxa"/>
            <w:tcBorders>
              <w:top w:val="single" w:sz="4" w:space="0" w:color="000000"/>
              <w:left w:val="single" w:sz="4" w:space="0" w:color="000000"/>
              <w:bottom w:val="single" w:sz="4" w:space="0" w:color="000000"/>
              <w:right w:val="single" w:sz="4" w:space="0" w:color="000000"/>
            </w:tcBorders>
          </w:tcPr>
          <w:p w14:paraId="0209D80D" w14:textId="77777777" w:rsidR="00F95BCB" w:rsidRPr="003C29CE" w:rsidRDefault="001F7156" w:rsidP="00857BF1">
            <w:pPr>
              <w:spacing w:after="20" w:line="240" w:lineRule="auto"/>
            </w:pPr>
            <w:r>
              <w:rPr>
                <w:color w:val="000000"/>
                <w:sz w:val="18"/>
              </w:rPr>
              <w:t>Trazabilidad ciclo de vida</w:t>
            </w:r>
          </w:p>
        </w:tc>
        <w:tc>
          <w:tcPr>
            <w:tcW w:w="992" w:type="dxa"/>
            <w:tcBorders>
              <w:top w:val="single" w:sz="4" w:space="0" w:color="000000"/>
              <w:left w:val="single" w:sz="4" w:space="0" w:color="000000"/>
              <w:bottom w:val="single" w:sz="4" w:space="0" w:color="000000"/>
              <w:right w:val="single" w:sz="4" w:space="0" w:color="000000"/>
            </w:tcBorders>
          </w:tcPr>
          <w:p w14:paraId="4EB21090" w14:textId="77777777" w:rsidR="00F95BCB" w:rsidRPr="003C29CE" w:rsidRDefault="001F7156" w:rsidP="00857BF1">
            <w:pPr>
              <w:spacing w:after="20" w:line="240" w:lineRule="auto"/>
            </w:pPr>
            <w:r>
              <w:rPr>
                <w:color w:val="000000"/>
                <w:sz w:val="18"/>
              </w:rPr>
              <w:t>No</w:t>
            </w:r>
          </w:p>
        </w:tc>
        <w:tc>
          <w:tcPr>
            <w:tcW w:w="2410" w:type="dxa"/>
            <w:tcBorders>
              <w:top w:val="single" w:sz="4" w:space="0" w:color="000000"/>
              <w:left w:val="single" w:sz="4" w:space="0" w:color="000000"/>
              <w:bottom w:val="single" w:sz="4" w:space="0" w:color="000000"/>
              <w:right w:val="single" w:sz="4" w:space="0" w:color="000000"/>
            </w:tcBorders>
          </w:tcPr>
          <w:p w14:paraId="203233BE" w14:textId="77777777" w:rsidR="00F95BCB" w:rsidRPr="00880440" w:rsidRDefault="00233690" w:rsidP="00233690">
            <w:pPr>
              <w:spacing w:after="20" w:line="240" w:lineRule="auto"/>
              <w:rPr>
                <w:sz w:val="18"/>
                <w:szCs w:val="18"/>
                <w:lang w:val="es-AR"/>
              </w:rPr>
            </w:pPr>
            <w:r>
              <w:rPr>
                <w:color w:val="222222"/>
                <w:sz w:val="18"/>
                <w:szCs w:val="18"/>
                <w:shd w:val="clear" w:color="auto" w:fill="FFFFFF"/>
                <w:lang w:val="es-AR"/>
              </w:rPr>
              <w:t>Parcial (viajes y eventos)</w:t>
            </w:r>
          </w:p>
        </w:tc>
        <w:tc>
          <w:tcPr>
            <w:tcW w:w="2975" w:type="dxa"/>
            <w:tcBorders>
              <w:top w:val="single" w:sz="4" w:space="0" w:color="000000"/>
              <w:left w:val="single" w:sz="4" w:space="0" w:color="000000"/>
              <w:bottom w:val="single" w:sz="4" w:space="0" w:color="000000"/>
              <w:right w:val="single" w:sz="4" w:space="0" w:color="000000"/>
            </w:tcBorders>
          </w:tcPr>
          <w:p w14:paraId="40F7B8D2" w14:textId="77777777" w:rsidR="00F95BCB" w:rsidRPr="00880440" w:rsidRDefault="00880440" w:rsidP="00857BF1">
            <w:pPr>
              <w:spacing w:after="20" w:line="240" w:lineRule="auto"/>
              <w:rPr>
                <w:sz w:val="18"/>
                <w:szCs w:val="18"/>
              </w:rPr>
            </w:pPr>
            <w:r>
              <w:rPr>
                <w:color w:val="222222"/>
                <w:sz w:val="18"/>
                <w:szCs w:val="18"/>
                <w:shd w:val="clear" w:color="auto" w:fill="FFFFFF"/>
              </w:rPr>
              <w:t>Sí (vehicle health, mantenimiento)</w:t>
            </w:r>
          </w:p>
        </w:tc>
      </w:tr>
      <w:tr w:rsidR="00857BF1" w:rsidRPr="003C29CE" w14:paraId="2A229A74" w14:textId="77777777" w:rsidTr="00857BF1">
        <w:trPr>
          <w:jc w:val="center"/>
        </w:trPr>
        <w:tc>
          <w:tcPr>
            <w:tcW w:w="2128" w:type="dxa"/>
            <w:tcBorders>
              <w:top w:val="single" w:sz="4" w:space="0" w:color="000000"/>
              <w:left w:val="single" w:sz="4" w:space="0" w:color="000000"/>
              <w:bottom w:val="single" w:sz="4" w:space="0" w:color="000000"/>
              <w:right w:val="single" w:sz="4" w:space="0" w:color="000000"/>
            </w:tcBorders>
          </w:tcPr>
          <w:p w14:paraId="39DD5A9D" w14:textId="77777777" w:rsidR="00CC3109" w:rsidRPr="00880440" w:rsidRDefault="001F7156" w:rsidP="00857BF1">
            <w:pPr>
              <w:spacing w:after="20" w:line="240" w:lineRule="auto"/>
              <w:rPr>
                <w:sz w:val="18"/>
                <w:szCs w:val="18"/>
              </w:rPr>
            </w:pPr>
            <w:r>
              <w:rPr>
                <w:color w:val="000000"/>
                <w:sz w:val="18"/>
                <w:szCs w:val="18"/>
              </w:rPr>
              <w:t>Procesamiento de multas (OCR)</w:t>
            </w:r>
          </w:p>
        </w:tc>
        <w:tc>
          <w:tcPr>
            <w:tcW w:w="992" w:type="dxa"/>
            <w:tcBorders>
              <w:top w:val="single" w:sz="4" w:space="0" w:color="000000"/>
              <w:left w:val="single" w:sz="4" w:space="0" w:color="000000"/>
              <w:bottom w:val="single" w:sz="4" w:space="0" w:color="000000"/>
              <w:right w:val="single" w:sz="4" w:space="0" w:color="000000"/>
            </w:tcBorders>
          </w:tcPr>
          <w:p w14:paraId="7BE9FB7E" w14:textId="77777777" w:rsidR="00F95BCB" w:rsidRPr="00880440" w:rsidRDefault="001F7156" w:rsidP="00857BF1">
            <w:pPr>
              <w:spacing w:after="20" w:line="240" w:lineRule="auto"/>
              <w:rPr>
                <w:sz w:val="18"/>
                <w:szCs w:val="18"/>
              </w:rPr>
            </w:pPr>
            <w:r>
              <w:rPr>
                <w:color w:val="000000"/>
                <w:sz w:val="18"/>
                <w:szCs w:val="18"/>
              </w:rPr>
              <w:t>No</w:t>
            </w:r>
          </w:p>
        </w:tc>
        <w:tc>
          <w:tcPr>
            <w:tcW w:w="2410" w:type="dxa"/>
            <w:tcBorders>
              <w:top w:val="single" w:sz="4" w:space="0" w:color="000000"/>
              <w:left w:val="single" w:sz="4" w:space="0" w:color="000000"/>
              <w:bottom w:val="single" w:sz="4" w:space="0" w:color="000000"/>
              <w:right w:val="single" w:sz="4" w:space="0" w:color="000000"/>
            </w:tcBorders>
          </w:tcPr>
          <w:p w14:paraId="5A621565" w14:textId="77777777" w:rsidR="00F95BCB" w:rsidRPr="00880440" w:rsidRDefault="001F7156" w:rsidP="00857BF1">
            <w:pPr>
              <w:spacing w:after="20" w:line="240" w:lineRule="auto"/>
              <w:rPr>
                <w:sz w:val="18"/>
                <w:szCs w:val="18"/>
              </w:rPr>
            </w:pPr>
            <w:r>
              <w:rPr>
                <w:color w:val="000000"/>
                <w:sz w:val="18"/>
                <w:szCs w:val="18"/>
              </w:rPr>
              <w:t>No relevado</w:t>
            </w:r>
          </w:p>
        </w:tc>
        <w:tc>
          <w:tcPr>
            <w:tcW w:w="2975" w:type="dxa"/>
            <w:tcBorders>
              <w:top w:val="single" w:sz="4" w:space="0" w:color="000000"/>
              <w:left w:val="single" w:sz="4" w:space="0" w:color="000000"/>
              <w:bottom w:val="single" w:sz="4" w:space="0" w:color="000000"/>
              <w:right w:val="single" w:sz="4" w:space="0" w:color="000000"/>
            </w:tcBorders>
          </w:tcPr>
          <w:p w14:paraId="7FDBB102" w14:textId="77777777" w:rsidR="00F95BCB" w:rsidRPr="00880440" w:rsidRDefault="001F7156" w:rsidP="00857BF1">
            <w:pPr>
              <w:spacing w:after="20" w:line="240" w:lineRule="auto"/>
              <w:rPr>
                <w:sz w:val="18"/>
                <w:szCs w:val="18"/>
              </w:rPr>
            </w:pPr>
            <w:r>
              <w:rPr>
                <w:color w:val="000000"/>
                <w:sz w:val="18"/>
                <w:szCs w:val="18"/>
              </w:rPr>
              <w:t>No</w:t>
            </w:r>
          </w:p>
        </w:tc>
      </w:tr>
      <w:tr w:rsidR="00857BF1" w:rsidRPr="00B73D38" w14:paraId="5E43A14B" w14:textId="77777777" w:rsidTr="00857BF1">
        <w:trPr>
          <w:jc w:val="center"/>
        </w:trPr>
        <w:tc>
          <w:tcPr>
            <w:tcW w:w="2128" w:type="dxa"/>
            <w:tcBorders>
              <w:top w:val="single" w:sz="4" w:space="0" w:color="000000"/>
              <w:left w:val="single" w:sz="4" w:space="0" w:color="000000"/>
              <w:bottom w:val="single" w:sz="4" w:space="0" w:color="000000"/>
              <w:right w:val="single" w:sz="4" w:space="0" w:color="000000"/>
            </w:tcBorders>
          </w:tcPr>
          <w:p w14:paraId="0C8C3061" w14:textId="77777777" w:rsidR="00CC3109" w:rsidRPr="00880440" w:rsidRDefault="001F7156" w:rsidP="00857BF1">
            <w:pPr>
              <w:spacing w:after="20" w:line="240" w:lineRule="auto"/>
              <w:rPr>
                <w:sz w:val="18"/>
                <w:szCs w:val="18"/>
              </w:rPr>
            </w:pPr>
            <w:r>
              <w:rPr>
                <w:color w:val="000000"/>
                <w:sz w:val="18"/>
                <w:szCs w:val="18"/>
              </w:rPr>
              <w:t>Reglas / alertas de gestión</w:t>
            </w:r>
          </w:p>
        </w:tc>
        <w:tc>
          <w:tcPr>
            <w:tcW w:w="992" w:type="dxa"/>
            <w:tcBorders>
              <w:top w:val="single" w:sz="4" w:space="0" w:color="000000"/>
              <w:left w:val="single" w:sz="4" w:space="0" w:color="000000"/>
              <w:bottom w:val="single" w:sz="4" w:space="0" w:color="000000"/>
              <w:right w:val="single" w:sz="4" w:space="0" w:color="000000"/>
            </w:tcBorders>
          </w:tcPr>
          <w:p w14:paraId="7928C3B7" w14:textId="77777777" w:rsidR="00F95BCB" w:rsidRPr="00880440" w:rsidRDefault="001F7156" w:rsidP="00857BF1">
            <w:pPr>
              <w:spacing w:after="20" w:line="240" w:lineRule="auto"/>
              <w:rPr>
                <w:sz w:val="18"/>
                <w:szCs w:val="18"/>
              </w:rPr>
            </w:pPr>
            <w:r>
              <w:rPr>
                <w:color w:val="000000"/>
                <w:sz w:val="18"/>
                <w:szCs w:val="18"/>
              </w:rPr>
              <w:t>No</w:t>
            </w:r>
          </w:p>
        </w:tc>
        <w:tc>
          <w:tcPr>
            <w:tcW w:w="2410" w:type="dxa"/>
            <w:tcBorders>
              <w:top w:val="single" w:sz="4" w:space="0" w:color="000000"/>
              <w:left w:val="single" w:sz="4" w:space="0" w:color="000000"/>
              <w:bottom w:val="single" w:sz="4" w:space="0" w:color="000000"/>
              <w:right w:val="single" w:sz="4" w:space="0" w:color="000000"/>
            </w:tcBorders>
          </w:tcPr>
          <w:p w14:paraId="2BE93273" w14:textId="77777777" w:rsidR="00F95BCB" w:rsidRPr="00880440" w:rsidRDefault="00880440" w:rsidP="00857BF1">
            <w:pPr>
              <w:spacing w:after="20" w:line="240" w:lineRule="auto"/>
              <w:rPr>
                <w:sz w:val="18"/>
                <w:szCs w:val="18"/>
                <w:lang w:val="es-AR"/>
              </w:rPr>
            </w:pPr>
            <w:r>
              <w:rPr>
                <w:color w:val="222222"/>
                <w:sz w:val="18"/>
                <w:szCs w:val="18"/>
                <w:shd w:val="clear" w:color="auto" w:fill="FFFFFF"/>
                <w:lang w:val="es-AR"/>
              </w:rPr>
              <w:t>Sí (conducta de manejo, alertas)</w:t>
            </w:r>
          </w:p>
        </w:tc>
        <w:tc>
          <w:tcPr>
            <w:tcW w:w="2975" w:type="dxa"/>
            <w:tcBorders>
              <w:top w:val="single" w:sz="4" w:space="0" w:color="000000"/>
              <w:left w:val="single" w:sz="4" w:space="0" w:color="000000"/>
              <w:bottom w:val="single" w:sz="4" w:space="0" w:color="000000"/>
              <w:right w:val="single" w:sz="4" w:space="0" w:color="000000"/>
            </w:tcBorders>
          </w:tcPr>
          <w:p w14:paraId="2C414011" w14:textId="77777777" w:rsidR="00F95BCB" w:rsidRPr="00880440" w:rsidRDefault="00880440" w:rsidP="00857BF1">
            <w:pPr>
              <w:spacing w:after="20" w:line="240" w:lineRule="auto"/>
              <w:rPr>
                <w:sz w:val="18"/>
                <w:szCs w:val="18"/>
                <w:lang w:val="es-AR"/>
              </w:rPr>
            </w:pPr>
            <w:r>
              <w:rPr>
                <w:color w:val="222222"/>
                <w:sz w:val="18"/>
                <w:szCs w:val="18"/>
                <w:shd w:val="clear" w:color="auto" w:fill="FFFFFF"/>
                <w:lang w:val="es-AR"/>
              </w:rPr>
              <w:t>Sí (alertas de salud del vehículo, mantenimiento)</w:t>
            </w:r>
          </w:p>
        </w:tc>
      </w:tr>
      <w:tr w:rsidR="00857BF1" w:rsidRPr="00B73D38" w14:paraId="59751F9A" w14:textId="77777777" w:rsidTr="00857BF1">
        <w:trPr>
          <w:jc w:val="center"/>
        </w:trPr>
        <w:tc>
          <w:tcPr>
            <w:tcW w:w="2128" w:type="dxa"/>
            <w:tcBorders>
              <w:top w:val="single" w:sz="4" w:space="0" w:color="000000"/>
              <w:left w:val="single" w:sz="4" w:space="0" w:color="000000"/>
              <w:bottom w:val="single" w:sz="4" w:space="0" w:color="000000"/>
              <w:right w:val="single" w:sz="4" w:space="0" w:color="000000"/>
            </w:tcBorders>
          </w:tcPr>
          <w:p w14:paraId="638FA145" w14:textId="77777777" w:rsidR="00CC3109" w:rsidRPr="00880440" w:rsidRDefault="001F7156" w:rsidP="00857BF1">
            <w:pPr>
              <w:spacing w:after="20" w:line="240" w:lineRule="auto"/>
              <w:rPr>
                <w:sz w:val="18"/>
                <w:szCs w:val="18"/>
              </w:rPr>
            </w:pPr>
            <w:r>
              <w:rPr>
                <w:color w:val="000000"/>
                <w:sz w:val="18"/>
                <w:szCs w:val="18"/>
              </w:rPr>
              <w:t>Costo de licencia</w:t>
            </w:r>
          </w:p>
        </w:tc>
        <w:tc>
          <w:tcPr>
            <w:tcW w:w="992" w:type="dxa"/>
            <w:tcBorders>
              <w:top w:val="single" w:sz="4" w:space="0" w:color="000000"/>
              <w:left w:val="single" w:sz="4" w:space="0" w:color="000000"/>
              <w:bottom w:val="single" w:sz="4" w:space="0" w:color="000000"/>
              <w:right w:val="single" w:sz="4" w:space="0" w:color="000000"/>
            </w:tcBorders>
          </w:tcPr>
          <w:p w14:paraId="182ACAE8" w14:textId="77777777" w:rsidR="00F95BCB" w:rsidRPr="00880440" w:rsidRDefault="001F7156" w:rsidP="00857BF1">
            <w:pPr>
              <w:spacing w:after="20" w:line="240" w:lineRule="auto"/>
              <w:rPr>
                <w:sz w:val="18"/>
                <w:szCs w:val="18"/>
              </w:rPr>
            </w:pPr>
            <w:r>
              <w:rPr>
                <w:color w:val="000000"/>
                <w:sz w:val="18"/>
                <w:szCs w:val="18"/>
              </w:rPr>
              <w:t>Sin costo</w:t>
            </w:r>
          </w:p>
        </w:tc>
        <w:tc>
          <w:tcPr>
            <w:tcW w:w="2410" w:type="dxa"/>
            <w:tcBorders>
              <w:top w:val="single" w:sz="4" w:space="0" w:color="000000"/>
              <w:left w:val="single" w:sz="4" w:space="0" w:color="000000"/>
              <w:bottom w:val="single" w:sz="4" w:space="0" w:color="000000"/>
              <w:right w:val="single" w:sz="4" w:space="0" w:color="000000"/>
            </w:tcBorders>
          </w:tcPr>
          <w:p w14:paraId="3CB6DCE8" w14:textId="77777777" w:rsidR="00F95BCB" w:rsidRPr="00880440" w:rsidRDefault="00880440" w:rsidP="00857BF1">
            <w:pPr>
              <w:spacing w:after="20" w:line="240" w:lineRule="auto"/>
              <w:rPr>
                <w:sz w:val="18"/>
                <w:szCs w:val="18"/>
              </w:rPr>
            </w:pPr>
            <w:r>
              <w:rPr>
                <w:color w:val="222222"/>
                <w:sz w:val="18"/>
                <w:szCs w:val="18"/>
                <w:shd w:val="clear" w:color="auto" w:fill="FFFFFF"/>
              </w:rPr>
              <w:t>Comercial (suscripción)</w:t>
            </w:r>
          </w:p>
        </w:tc>
        <w:tc>
          <w:tcPr>
            <w:tcW w:w="2975" w:type="dxa"/>
            <w:tcBorders>
              <w:top w:val="single" w:sz="4" w:space="0" w:color="000000"/>
              <w:left w:val="single" w:sz="4" w:space="0" w:color="000000"/>
              <w:bottom w:val="single" w:sz="4" w:space="0" w:color="000000"/>
              <w:right w:val="single" w:sz="4" w:space="0" w:color="000000"/>
            </w:tcBorders>
          </w:tcPr>
          <w:p w14:paraId="4E4573B7" w14:textId="77777777" w:rsidR="00F95BCB" w:rsidRPr="00880440" w:rsidRDefault="00880440" w:rsidP="00857BF1">
            <w:pPr>
              <w:spacing w:after="20" w:line="240" w:lineRule="auto"/>
              <w:rPr>
                <w:sz w:val="18"/>
                <w:szCs w:val="18"/>
                <w:lang w:val="es-AR"/>
              </w:rPr>
            </w:pPr>
            <w:r>
              <w:rPr>
                <w:color w:val="222222"/>
                <w:sz w:val="18"/>
                <w:szCs w:val="18"/>
                <w:shd w:val="clear" w:color="auto" w:fill="FFFFFF"/>
                <w:lang w:val="es-AR"/>
              </w:rPr>
              <w:t>Gratuito para usuarios Ford / Suscripción para flotas</w:t>
            </w:r>
          </w:p>
        </w:tc>
      </w:tr>
    </w:tbl>
    <w:p w14:paraId="7D4A34E7" w14:textId="77777777" w:rsidR="00F95BCB" w:rsidRPr="003C29CE" w:rsidRDefault="001F7156">
      <w:pPr>
        <w:spacing w:before="120" w:after="240" w:line="240" w:lineRule="auto"/>
        <w:jc w:val="center"/>
        <w:rPr>
          <w:lang w:val="es-AR"/>
        </w:rPr>
      </w:pPr>
      <w:r>
        <w:rPr>
          <w:i/>
          <w:color w:val="000000"/>
          <w:sz w:val="20"/>
          <w:lang w:val="es-AR"/>
        </w:rPr>
        <w:t>Tabla 1. Comparativa de herramientas relacionadas con la gestión de unidades demo</w:t>
      </w:r>
    </w:p>
    <w:p w14:paraId="22DC7995" w14:textId="77777777" w:rsidR="00F95BCB" w:rsidRPr="003C29CE" w:rsidRDefault="001F7156">
      <w:pPr>
        <w:spacing w:after="240" w:line="240" w:lineRule="auto"/>
        <w:rPr>
          <w:lang w:val="es-AR"/>
        </w:rPr>
      </w:pPr>
      <w:r>
        <w:rPr>
          <w:i/>
          <w:color w:val="000000"/>
          <w:sz w:val="20"/>
          <w:lang w:val="es-AR"/>
        </w:rPr>
        <w:t>Fuente: elaboración propia a partir del relevamiento realizado.</w:t>
      </w:r>
    </w:p>
    <w:p w14:paraId="21255B70" w14:textId="77777777" w:rsidR="005D05E6" w:rsidRDefault="00CC3109">
      <w:pPr>
        <w:spacing w:after="120"/>
        <w:ind w:firstLine="720"/>
        <w:jc w:val="both"/>
        <w:rPr>
          <w:highlight w:val="green"/>
          <w:shd w:val="clear" w:color="auto" w:fill="FFFFFF"/>
          <w:lang w:val="es-AR"/>
        </w:rPr>
      </w:pPr>
      <w:r w:rsidRPr="00EC205D">
        <w:rPr>
          <w:highlight w:val="green"/>
          <w:shd w:val="clear" w:color="auto" w:fill="FFFFFF"/>
          <w:lang w:val="es-AR"/>
        </w:rPr>
        <w:t>Como se observa en la Tabla 1</w:t>
      </w:r>
      <w:r w:rsidR="005D05E6">
        <w:rPr>
          <w:highlight w:val="green"/>
          <w:shd w:val="clear" w:color="auto" w:fill="FFFFFF"/>
          <w:lang w:val="es-AR"/>
        </w:rPr>
        <w:t>, cada una de las</w:t>
      </w:r>
      <w:r w:rsidRPr="00EC205D">
        <w:rPr>
          <w:highlight w:val="green"/>
          <w:shd w:val="clear" w:color="auto" w:fill="FFFFFF"/>
          <w:lang w:val="es-AR"/>
        </w:rPr>
        <w:t xml:space="preserve"> herramientas </w:t>
      </w:r>
      <w:r w:rsidR="00EC205D" w:rsidRPr="00EC205D">
        <w:rPr>
          <w:highlight w:val="green"/>
          <w:shd w:val="clear" w:color="auto" w:fill="FFFFFF"/>
          <w:lang w:val="es-AR"/>
        </w:rPr>
        <w:t>comparadas</w:t>
      </w:r>
      <w:r w:rsidR="005D05E6">
        <w:rPr>
          <w:highlight w:val="green"/>
          <w:shd w:val="clear" w:color="auto" w:fill="FFFFFF"/>
          <w:lang w:val="es-AR"/>
        </w:rPr>
        <w:t xml:space="preserve"> se especializa en un aspecto distinto de la gestión de flotas</w:t>
      </w:r>
      <w:r w:rsidR="00EC205D" w:rsidRPr="00EC205D">
        <w:rPr>
          <w:highlight w:val="green"/>
          <w:shd w:val="clear" w:color="auto" w:fill="FFFFFF"/>
          <w:lang w:val="es-AR"/>
        </w:rPr>
        <w:t>.</w:t>
      </w:r>
    </w:p>
    <w:p w14:paraId="6930A523" w14:textId="77777777" w:rsidR="005D05E6" w:rsidRDefault="00EC205D">
      <w:pPr>
        <w:spacing w:after="120"/>
        <w:ind w:firstLine="720"/>
        <w:jc w:val="both"/>
        <w:rPr>
          <w:highlight w:val="green"/>
          <w:shd w:val="clear" w:color="auto" w:fill="FFFFFF"/>
          <w:lang w:val="es-AR"/>
        </w:rPr>
      </w:pPr>
      <w:r w:rsidRPr="00EC205D">
        <w:rPr>
          <w:highlight w:val="green"/>
          <w:shd w:val="clear" w:color="auto" w:fill="FFFFFF"/>
          <w:lang w:val="es-AR"/>
        </w:rPr>
        <w:t xml:space="preserve"> Traccar concentra su propuesta en el seguimiento GPS de los vehículos</w:t>
      </w:r>
      <w:r w:rsidR="005D05E6">
        <w:rPr>
          <w:highlight w:val="green"/>
          <w:shd w:val="clear" w:color="auto" w:fill="FFFFFF"/>
          <w:lang w:val="es-AR"/>
        </w:rPr>
        <w:t>, sin abarcar otras funcionalidades de gestón</w:t>
      </w:r>
      <w:r w:rsidRPr="00EC205D">
        <w:rPr>
          <w:highlight w:val="green"/>
          <w:shd w:val="clear" w:color="auto" w:fill="FFFFFF"/>
          <w:lang w:val="es-AR"/>
        </w:rPr>
        <w:t xml:space="preserve">. Strix Flotas, además del rastreo satelital, incorpora funciones de monitoreo de conducta de manejo y alertas asociadas al uso de la flota. FordPass Pro, por su parte, ofrece un seguimiento más amplio orientado a la salud </w:t>
      </w:r>
      <w:r w:rsidRPr="00EC205D">
        <w:rPr>
          <w:highlight w:val="green"/>
          <w:shd w:val="clear" w:color="auto" w:fill="FFFFFF"/>
          <w:lang w:val="es-AR"/>
        </w:rPr>
        <w:lastRenderedPageBreak/>
        <w:t xml:space="preserve">y el mantenimiento del vehículo, junto con capacidades de gestión </w:t>
      </w:r>
      <w:r w:rsidR="005D05E6">
        <w:rPr>
          <w:highlight w:val="green"/>
          <w:shd w:val="clear" w:color="auto" w:fill="FFFFFF"/>
          <w:lang w:val="es-AR"/>
        </w:rPr>
        <w:t>p</w:t>
      </w:r>
      <w:r w:rsidRPr="00EC205D">
        <w:rPr>
          <w:highlight w:val="green"/>
          <w:shd w:val="clear" w:color="auto" w:fill="FFFFFF"/>
          <w:lang w:val="es-AR"/>
        </w:rPr>
        <w:t xml:space="preserve">ropias de una plataforma pensada para flotas comerciales de la marca. </w:t>
      </w:r>
    </w:p>
    <w:p w14:paraId="7F30FFC0" w14:textId="7FFC419A" w:rsidR="00CC3109" w:rsidRDefault="00EC205D">
      <w:pPr>
        <w:spacing w:after="120"/>
        <w:ind w:firstLine="720"/>
        <w:jc w:val="both"/>
        <w:rPr>
          <w:shd w:val="clear" w:color="auto" w:fill="FFFFFF"/>
          <w:lang w:val="es-AR"/>
        </w:rPr>
      </w:pPr>
      <w:r w:rsidRPr="00EC205D">
        <w:rPr>
          <w:highlight w:val="green"/>
          <w:shd w:val="clear" w:color="auto" w:fill="FFFFFF"/>
          <w:lang w:val="es-AR"/>
        </w:rPr>
        <w:t>En conjunto</w:t>
      </w:r>
      <w:r>
        <w:rPr>
          <w:shd w:val="clear" w:color="auto" w:fill="FFFFFF"/>
          <w:lang w:val="es-AR"/>
        </w:rPr>
        <w:t xml:space="preserve"> </w:t>
      </w:r>
      <w:r w:rsidRPr="00EC205D">
        <w:rPr>
          <w:highlight w:val="green"/>
          <w:shd w:val="clear" w:color="auto" w:fill="FFFFFF"/>
          <w:lang w:val="es-AR"/>
        </w:rPr>
        <w:t>las tres herramientas cubren aspecto parciales vinculados al seguimiento, la trazabilidad y las gestión de unidades, con distintos niveles de alcance según sus funcionalidades</w:t>
      </w:r>
      <w:r w:rsidR="005D05E6">
        <w:rPr>
          <w:highlight w:val="green"/>
          <w:shd w:val="clear" w:color="auto" w:fill="FFFFFF"/>
          <w:lang w:val="es-AR"/>
        </w:rPr>
        <w:t xml:space="preserve"> declaradas</w:t>
      </w:r>
      <w:r w:rsidRPr="00EC205D">
        <w:rPr>
          <w:highlight w:val="green"/>
          <w:shd w:val="clear" w:color="auto" w:fill="FFFFFF"/>
          <w:lang w:val="es-AR"/>
        </w:rPr>
        <w:t>.</w:t>
      </w:r>
    </w:p>
    <w:p w14:paraId="4EE9E7F9" w14:textId="77777777" w:rsidR="00EC205D" w:rsidRPr="00CC3109" w:rsidRDefault="00EC205D">
      <w:pPr>
        <w:spacing w:after="120"/>
        <w:ind w:firstLine="720"/>
        <w:jc w:val="both"/>
        <w:rPr>
          <w:lang w:val="es-AR"/>
        </w:rPr>
      </w:pPr>
    </w:p>
    <w:p w14:paraId="15D0528D" w14:textId="77777777" w:rsidR="00F95BCB" w:rsidRPr="003C29CE" w:rsidRDefault="001F7156">
      <w:pPr>
        <w:spacing w:before="360" w:after="240"/>
        <w:jc w:val="center"/>
        <w:rPr>
          <w:lang w:val="es-AR"/>
        </w:rPr>
      </w:pPr>
      <w:r>
        <w:rPr>
          <w:b/>
          <w:color w:val="000000"/>
          <w:sz w:val="28"/>
          <w:lang w:val="es-AR"/>
        </w:rPr>
        <w:t>Diseño Metodológico</w:t>
      </w:r>
    </w:p>
    <w:p w14:paraId="73FBB0FA" w14:textId="77777777" w:rsidR="00F95BCB" w:rsidRPr="003C29CE" w:rsidRDefault="001F7156">
      <w:pPr>
        <w:spacing w:before="240" w:after="120"/>
        <w:rPr>
          <w:lang w:val="es-AR"/>
        </w:rPr>
      </w:pPr>
      <w:r>
        <w:rPr>
          <w:i/>
          <w:color w:val="000000"/>
          <w:lang w:val="es-AR"/>
        </w:rPr>
        <w:t>Herramientas Metodológicas</w:t>
      </w:r>
    </w:p>
    <w:p w14:paraId="724A426B" w14:textId="77777777" w:rsidR="00D06404" w:rsidRPr="00D06404" w:rsidRDefault="001F7156">
      <w:pPr>
        <w:spacing w:after="120"/>
        <w:ind w:firstLine="720"/>
        <w:jc w:val="both"/>
        <w:rPr>
          <w:color w:val="000000"/>
          <w:highlight w:val="green"/>
          <w:lang w:val="es-AR"/>
        </w:rPr>
      </w:pPr>
      <w:r w:rsidRPr="00D06404">
        <w:rPr>
          <w:color w:val="000000"/>
          <w:highlight w:val="green"/>
          <w:lang w:val="es-AR"/>
        </w:rPr>
        <w:t xml:space="preserve">El desarrollo </w:t>
      </w:r>
      <w:commentRangeStart w:id="6"/>
      <w:commentRangeStart w:id="7"/>
      <w:r w:rsidRPr="00D06404">
        <w:rPr>
          <w:color w:val="000000"/>
          <w:highlight w:val="green"/>
          <w:lang w:val="es-AR"/>
        </w:rPr>
        <w:t>s</w:t>
      </w:r>
      <w:r w:rsidR="005D05E6" w:rsidRPr="00D06404">
        <w:rPr>
          <w:color w:val="000000"/>
          <w:highlight w:val="green"/>
          <w:lang w:val="es-AR"/>
        </w:rPr>
        <w:t>e realizó</w:t>
      </w:r>
      <w:r w:rsidRPr="00D06404">
        <w:rPr>
          <w:color w:val="000000"/>
          <w:highlight w:val="green"/>
          <w:lang w:val="es-AR"/>
        </w:rPr>
        <w:t xml:space="preserve"> </w:t>
      </w:r>
      <w:commentRangeEnd w:id="6"/>
      <w:r w:rsidR="00AC7D0A" w:rsidRPr="00D06404">
        <w:rPr>
          <w:rStyle w:val="Refdecomentario"/>
          <w:color w:val="000000"/>
          <w:sz w:val="24"/>
          <w:szCs w:val="24"/>
          <w:highlight w:val="green"/>
          <w:lang w:val="es-AR"/>
        </w:rPr>
        <w:commentReference w:id="6"/>
      </w:r>
      <w:commentRangeEnd w:id="7"/>
      <w:r w:rsidR="00B73D38">
        <w:rPr>
          <w:rStyle w:val="Refdecomentario"/>
        </w:rPr>
        <w:commentReference w:id="7"/>
      </w:r>
      <w:r w:rsidRPr="00D06404">
        <w:rPr>
          <w:color w:val="000000"/>
          <w:highlight w:val="green"/>
          <w:lang w:val="es-AR"/>
        </w:rPr>
        <w:t xml:space="preserve">bajo </w:t>
      </w:r>
      <w:r w:rsidR="005D05E6" w:rsidRPr="00D06404">
        <w:rPr>
          <w:color w:val="000000"/>
          <w:highlight w:val="green"/>
          <w:lang w:val="es-AR"/>
        </w:rPr>
        <w:t xml:space="preserve">la metodología ágil </w:t>
      </w:r>
      <w:r w:rsidRPr="00D06404">
        <w:rPr>
          <w:color w:val="000000"/>
          <w:highlight w:val="green"/>
          <w:lang w:val="es-AR"/>
        </w:rPr>
        <w:t>Scrum (Sutherland, 2010</w:t>
      </w:r>
      <w:commentRangeStart w:id="8"/>
      <w:commentRangeStart w:id="9"/>
      <w:r w:rsidRPr="00D06404">
        <w:rPr>
          <w:color w:val="000000"/>
          <w:highlight w:val="green"/>
          <w:lang w:val="es-AR"/>
        </w:rPr>
        <w:t>.</w:t>
      </w:r>
      <w:r w:rsidR="005D05E6" w:rsidRPr="00D06404">
        <w:rPr>
          <w:color w:val="000000"/>
          <w:highlight w:val="green"/>
          <w:lang w:val="es-AR"/>
        </w:rPr>
        <w:t xml:space="preserve"> Se organizó</w:t>
      </w:r>
      <w:r w:rsidRPr="00D06404">
        <w:rPr>
          <w:color w:val="000000"/>
          <w:highlight w:val="green"/>
          <w:lang w:val="es-AR"/>
        </w:rPr>
        <w:t xml:space="preserve"> en tres bloques incrementales alineados con los ejes de valor definidos para el proyecto: </w:t>
      </w:r>
    </w:p>
    <w:p w14:paraId="19C16B25" w14:textId="325E91A7" w:rsidR="00F95BCB" w:rsidRPr="003C29CE" w:rsidRDefault="001F7156" w:rsidP="00D06404">
      <w:pPr>
        <w:spacing w:after="120"/>
        <w:jc w:val="both"/>
        <w:rPr>
          <w:lang w:val="es-AR"/>
        </w:rPr>
      </w:pPr>
      <w:r w:rsidRPr="00D06404">
        <w:rPr>
          <w:color w:val="000000"/>
          <w:highlight w:val="green"/>
          <w:lang w:val="es-AR"/>
        </w:rPr>
        <w:t>(1) núcleo de trazabilidad —flujo de la unidad, estados y eventos—; (2)</w:t>
      </w:r>
      <w:r w:rsidR="00D06404" w:rsidRPr="00D06404">
        <w:rPr>
          <w:color w:val="000000"/>
          <w:highlight w:val="green"/>
          <w:lang w:val="es-AR"/>
        </w:rPr>
        <w:t xml:space="preserve"> seguimiento online de las unidades mediante la integración con herramientas de geolocalización de terceros; (3) </w:t>
      </w:r>
      <w:r w:rsidRPr="00D06404">
        <w:rPr>
          <w:color w:val="000000"/>
          <w:highlight w:val="green"/>
          <w:lang w:val="es-AR"/>
        </w:rPr>
        <w:t>automatización documental de multas —OCR, validación humana, registro trazable—;</w:t>
      </w:r>
      <w:r w:rsidR="00D06404" w:rsidRPr="00D06404">
        <w:rPr>
          <w:color w:val="000000"/>
          <w:highlight w:val="green"/>
          <w:lang w:val="es-AR"/>
        </w:rPr>
        <w:t xml:space="preserve">  (4</w:t>
      </w:r>
      <w:r w:rsidRPr="00D06404">
        <w:rPr>
          <w:color w:val="000000"/>
          <w:highlight w:val="green"/>
          <w:lang w:val="es-AR"/>
        </w:rPr>
        <w:t>) reglas de gestión, alertas e indicadores</w:t>
      </w:r>
      <w:commentRangeEnd w:id="8"/>
      <w:r w:rsidR="00AC7D0A" w:rsidRPr="00D06404">
        <w:rPr>
          <w:rStyle w:val="Refdecomentario"/>
          <w:color w:val="000000"/>
          <w:sz w:val="24"/>
          <w:szCs w:val="24"/>
          <w:highlight w:val="green"/>
          <w:lang w:val="es-AR"/>
        </w:rPr>
        <w:commentReference w:id="8"/>
      </w:r>
      <w:commentRangeEnd w:id="9"/>
      <w:r w:rsidR="00B73D38">
        <w:rPr>
          <w:rStyle w:val="Refdecomentario"/>
        </w:rPr>
        <w:commentReference w:id="9"/>
      </w:r>
      <w:r w:rsidRPr="00D06404">
        <w:rPr>
          <w:color w:val="000000"/>
          <w:highlight w:val="green"/>
          <w:lang w:val="es-AR"/>
        </w:rPr>
        <w:t>.</w:t>
      </w:r>
    </w:p>
    <w:p w14:paraId="2C383BE4" w14:textId="77777777" w:rsidR="00F95BCB" w:rsidRPr="003C29CE" w:rsidRDefault="001F7156">
      <w:pPr>
        <w:spacing w:before="240" w:after="120"/>
        <w:rPr>
          <w:lang w:val="es-AR"/>
        </w:rPr>
      </w:pPr>
      <w:r>
        <w:rPr>
          <w:i/>
          <w:color w:val="000000"/>
          <w:lang w:val="es-AR"/>
        </w:rPr>
        <w:t>Herramientas de Desarrollo</w:t>
      </w:r>
    </w:p>
    <w:p w14:paraId="7424A775" w14:textId="77777777" w:rsidR="006E2809" w:rsidRPr="00D531CC" w:rsidRDefault="006E2809" w:rsidP="006E2809">
      <w:pPr>
        <w:pStyle w:val="Listaconvietas"/>
        <w:numPr>
          <w:ilvl w:val="0"/>
          <w:numId w:val="0"/>
        </w:numPr>
        <w:tabs>
          <w:tab w:val="left" w:pos="709"/>
        </w:tabs>
        <w:spacing w:after="60"/>
        <w:jc w:val="both"/>
        <w:rPr>
          <w:color w:val="000000"/>
          <w:highlight w:val="green"/>
          <w:lang w:val="es-AR"/>
        </w:rPr>
      </w:pPr>
      <w:r>
        <w:rPr>
          <w:color w:val="000000"/>
          <w:lang w:val="es-AR"/>
        </w:rPr>
        <w:t xml:space="preserve">            </w:t>
      </w:r>
      <w:r w:rsidRPr="00D531CC">
        <w:rPr>
          <w:color w:val="000000"/>
          <w:highlight w:val="green"/>
          <w:lang w:val="es-AR"/>
        </w:rPr>
        <w:t>El diseño planteado se lleva a la práctica combinando las tecnologías ya presentadas, cada una cumpliendo una función puntual dentro del sistema.</w:t>
      </w:r>
    </w:p>
    <w:p w14:paraId="2CC457ED" w14:textId="0A8A73CB" w:rsidR="00F95BCB" w:rsidRPr="00D531CC" w:rsidRDefault="006E2809" w:rsidP="006E2809">
      <w:pPr>
        <w:pStyle w:val="Listaconvietas"/>
        <w:numPr>
          <w:ilvl w:val="0"/>
          <w:numId w:val="0"/>
        </w:numPr>
        <w:tabs>
          <w:tab w:val="left" w:pos="709"/>
        </w:tabs>
        <w:spacing w:after="60"/>
        <w:jc w:val="both"/>
        <w:rPr>
          <w:highlight w:val="green"/>
          <w:lang w:val="es-AR"/>
        </w:rPr>
      </w:pPr>
      <w:r w:rsidRPr="00D531CC">
        <w:rPr>
          <w:color w:val="000000"/>
          <w:highlight w:val="green"/>
          <w:lang w:val="es-AR"/>
        </w:rPr>
        <w:t xml:space="preserve">            El backend se construye sobre Python y FastAPI, donde reside la lógica de negocio y desde donde se expone esa lógica al resto de los componentes. Toda esa información </w:t>
      </w:r>
      <w:r w:rsidRPr="00D531CC">
        <w:rPr>
          <w:highlight w:val="green"/>
          <w:lang w:val="es-AR"/>
        </w:rPr>
        <w:t>—unidades, asignaciones, historial de eventos — queda almacenada en PostgreSQL bajo un modelo append-only, lo que asegura que ningún cambio de estado se pierda ni que sin registro.</w:t>
      </w:r>
    </w:p>
    <w:p w14:paraId="761A2562" w14:textId="068B2E74" w:rsidR="006E2809" w:rsidRPr="00D531CC" w:rsidRDefault="006E2809" w:rsidP="006E2809">
      <w:pPr>
        <w:pStyle w:val="Listaconvietas"/>
        <w:numPr>
          <w:ilvl w:val="0"/>
          <w:numId w:val="0"/>
        </w:numPr>
        <w:tabs>
          <w:tab w:val="left" w:pos="709"/>
        </w:tabs>
        <w:spacing w:after="60"/>
        <w:jc w:val="both"/>
        <w:rPr>
          <w:highlight w:val="green"/>
          <w:lang w:val="es-AR"/>
        </w:rPr>
      </w:pPr>
      <w:r w:rsidRPr="00D531CC">
        <w:rPr>
          <w:highlight w:val="green"/>
          <w:lang w:val="es-AR"/>
        </w:rPr>
        <w:tab/>
      </w:r>
      <w:r w:rsidRPr="00D531CC">
        <w:rPr>
          <w:highlight w:val="green"/>
          <w:lang w:val="es-AR"/>
        </w:rPr>
        <w:tab/>
        <w:t xml:space="preserve">Streamlit toma esos datos y arma tanto el dashboard de indicadores como la pantalla donde se valida manualmente cada multa, dándole al usuario una forma concreta de ver cómo está la flota y de intervenir cuando hace falta. </w:t>
      </w:r>
      <w:r w:rsidR="00D531CC" w:rsidRPr="00D531CC">
        <w:rPr>
          <w:highlight w:val="green"/>
          <w:lang w:val="es-AR"/>
        </w:rPr>
        <w:t>Además</w:t>
      </w:r>
      <w:r w:rsidRPr="00D531CC">
        <w:rPr>
          <w:highlight w:val="green"/>
          <w:lang w:val="es-AR"/>
        </w:rPr>
        <w:t xml:space="preserve">, y de manera independiente, n8n se ocupa de todo el circuito documental: recibe las actas de </w:t>
      </w:r>
      <w:r w:rsidR="00D531CC" w:rsidRPr="00D531CC">
        <w:rPr>
          <w:highlight w:val="green"/>
          <w:lang w:val="es-AR"/>
        </w:rPr>
        <w:t>infracción</w:t>
      </w:r>
      <w:r w:rsidRPr="00D531CC">
        <w:rPr>
          <w:highlight w:val="green"/>
          <w:lang w:val="es-AR"/>
        </w:rPr>
        <w:t xml:space="preserve"> en PDF, corre el OCR para extraer los datos, y una vez que alguien los valida, los manda al bakcend para que queden registrados definitivamente.</w:t>
      </w:r>
    </w:p>
    <w:p w14:paraId="7C88DEA7" w14:textId="4DD58D92" w:rsidR="006E2809" w:rsidRPr="00D531CC" w:rsidRDefault="006E2809" w:rsidP="006E2809">
      <w:pPr>
        <w:pStyle w:val="Listaconvietas"/>
        <w:numPr>
          <w:ilvl w:val="0"/>
          <w:numId w:val="0"/>
        </w:numPr>
        <w:tabs>
          <w:tab w:val="left" w:pos="709"/>
        </w:tabs>
        <w:spacing w:after="60"/>
        <w:jc w:val="both"/>
        <w:rPr>
          <w:highlight w:val="green"/>
          <w:lang w:val="es-AR"/>
        </w:rPr>
      </w:pPr>
      <w:r w:rsidRPr="00D531CC">
        <w:rPr>
          <w:color w:val="000000"/>
          <w:highlight w:val="green"/>
          <w:lang w:val="es-AR"/>
        </w:rPr>
        <w:lastRenderedPageBreak/>
        <w:t xml:space="preserve">              Dado que aún no se cuenta con acceso al sistema real de la concesionaria, la integración con el DMS, se resuelve mediante una API simulada </w:t>
      </w:r>
      <w:r w:rsidRPr="00D531CC">
        <w:rPr>
          <w:highlight w:val="green"/>
          <w:lang w:val="es-AR"/>
        </w:rPr>
        <w:t>— con mocks o webhooks de prueba — que permite al backend recibir la información de empleados y unidades necesaria para su funcionamiento.</w:t>
      </w:r>
    </w:p>
    <w:p w14:paraId="14A50BDC" w14:textId="0E60F056" w:rsidR="006E2809" w:rsidRPr="006E2809" w:rsidRDefault="006E2809" w:rsidP="006E2809">
      <w:pPr>
        <w:pStyle w:val="Listaconvietas"/>
        <w:numPr>
          <w:ilvl w:val="0"/>
          <w:numId w:val="0"/>
        </w:numPr>
        <w:tabs>
          <w:tab w:val="left" w:pos="709"/>
        </w:tabs>
        <w:spacing w:after="60"/>
        <w:jc w:val="both"/>
        <w:rPr>
          <w:color w:val="000000"/>
          <w:lang w:val="es-AR"/>
        </w:rPr>
      </w:pPr>
      <w:r w:rsidRPr="00D531CC">
        <w:rPr>
          <w:highlight w:val="green"/>
          <w:lang w:val="es-AR"/>
        </w:rPr>
        <w:tab/>
        <w:t>El control de versiones, por su parte, se lleva a cabo con Git, alojando el código en un repositorio privado de GitHub. Esto permite contar con un historial claro y ordenado de cómo fue</w:t>
      </w:r>
      <w:r w:rsidR="00D531CC" w:rsidRPr="00D531CC">
        <w:rPr>
          <w:highlight w:val="green"/>
          <w:lang w:val="es-AR"/>
        </w:rPr>
        <w:t xml:space="preserve"> avanzando cada bloque del desarrollo.</w:t>
      </w:r>
    </w:p>
    <w:p w14:paraId="30819121" w14:textId="007C1AFA" w:rsidR="006E2809" w:rsidRPr="003C29CE" w:rsidRDefault="006E2809" w:rsidP="00D06404">
      <w:pPr>
        <w:pStyle w:val="Listaconvietas"/>
        <w:numPr>
          <w:ilvl w:val="0"/>
          <w:numId w:val="0"/>
        </w:numPr>
        <w:spacing w:after="60"/>
        <w:ind w:left="360"/>
        <w:jc w:val="both"/>
        <w:rPr>
          <w:lang w:val="es-AR"/>
        </w:rPr>
      </w:pPr>
    </w:p>
    <w:p w14:paraId="036DEC5A" w14:textId="77777777" w:rsidR="00F95BCB" w:rsidRPr="003C29CE" w:rsidRDefault="001F7156">
      <w:pPr>
        <w:spacing w:before="240" w:after="120"/>
        <w:rPr>
          <w:lang w:val="es-AR"/>
        </w:rPr>
      </w:pPr>
      <w:r>
        <w:rPr>
          <w:i/>
          <w:color w:val="000000"/>
          <w:lang w:val="es-AR"/>
        </w:rPr>
        <w:t>Recolección de Datos</w:t>
      </w:r>
    </w:p>
    <w:p w14:paraId="2B10F696" w14:textId="3A3ACC95" w:rsidR="00F95BCB" w:rsidRPr="00625940" w:rsidRDefault="00C72F66">
      <w:pPr>
        <w:spacing w:after="120"/>
        <w:ind w:firstLine="720"/>
        <w:jc w:val="both"/>
        <w:rPr>
          <w:highlight w:val="green"/>
          <w:lang w:val="es-AR"/>
        </w:rPr>
      </w:pPr>
      <w:r w:rsidRPr="00625940">
        <w:rPr>
          <w:color w:val="000000"/>
          <w:highlight w:val="green"/>
          <w:lang w:val="es-AR"/>
        </w:rPr>
        <w:t>La recolección de información se llevó a cabo mediante entrevistas semiestructuradas dirigidas a las áreas que disponen de unidades demo, conforme a los lineamientos de la marca</w:t>
      </w:r>
      <w:r w:rsidR="001F7156" w:rsidRPr="00625940">
        <w:rPr>
          <w:color w:val="000000"/>
          <w:highlight w:val="green"/>
          <w:lang w:val="es-AR"/>
        </w:rPr>
        <w:t>.</w:t>
      </w:r>
      <w:r w:rsidR="00C758AE" w:rsidRPr="00625940">
        <w:rPr>
          <w:color w:val="000000"/>
          <w:highlight w:val="green"/>
          <w:lang w:val="es-AR"/>
        </w:rPr>
        <w:t xml:space="preserve"> Dichas área son Ventas, Marketing y Posventa, y las entrevistas se efectuaron con un referente de cada una: el responsable de Marketing y Ventas y la responsable de Posventa, según el modelo presentado en el Anexo B.</w:t>
      </w:r>
    </w:p>
    <w:p w14:paraId="44D0B3AE" w14:textId="37D71B0A" w:rsidR="00F95BCB" w:rsidRPr="00625940" w:rsidRDefault="00C758AE">
      <w:pPr>
        <w:spacing w:after="120"/>
        <w:ind w:firstLine="720"/>
        <w:jc w:val="both"/>
        <w:rPr>
          <w:highlight w:val="green"/>
          <w:lang w:val="es-AR"/>
        </w:rPr>
      </w:pPr>
      <w:r w:rsidRPr="00625940">
        <w:rPr>
          <w:color w:val="000000"/>
          <w:highlight w:val="green"/>
          <w:lang w:val="es-AR"/>
        </w:rPr>
        <w:t>Con base en lo que ambos referentes mencionaron durante las entrevistas, se revisaron también los documentos y las herramientas que nombraron en sus respuestas:</w:t>
      </w:r>
      <w:r>
        <w:rPr>
          <w:color w:val="000000"/>
          <w:lang w:val="es-AR"/>
        </w:rPr>
        <w:t xml:space="preserve"> </w:t>
      </w:r>
      <w:r w:rsidRPr="00625940">
        <w:rPr>
          <w:color w:val="000000"/>
          <w:highlight w:val="yellow"/>
          <w:lang w:val="es-AR"/>
        </w:rPr>
        <w:t>el CRM</w:t>
      </w:r>
      <w:r>
        <w:rPr>
          <w:color w:val="000000"/>
          <w:lang w:val="es-AR"/>
        </w:rPr>
        <w:t xml:space="preserve">, </w:t>
      </w:r>
      <w:r w:rsidRPr="00625940">
        <w:rPr>
          <w:color w:val="000000"/>
          <w:highlight w:val="green"/>
          <w:lang w:val="es-AR"/>
        </w:rPr>
        <w:t>las planillas de guardias y giras, la</w:t>
      </w:r>
      <w:r w:rsidR="00625940" w:rsidRPr="00625940">
        <w:rPr>
          <w:color w:val="000000"/>
          <w:highlight w:val="green"/>
          <w:lang w:val="es-AR"/>
        </w:rPr>
        <w:t>s</w:t>
      </w:r>
      <w:r w:rsidRPr="00625940">
        <w:rPr>
          <w:color w:val="000000"/>
          <w:highlight w:val="green"/>
          <w:lang w:val="es-AR"/>
        </w:rPr>
        <w:t xml:space="preserve"> planillas de disponibilidad de Posventa y las plataformas de tercero</w:t>
      </w:r>
      <w:r w:rsidR="00625940" w:rsidRPr="00625940">
        <w:rPr>
          <w:color w:val="000000"/>
          <w:highlight w:val="green"/>
          <w:lang w:val="es-AR"/>
        </w:rPr>
        <w:t>s</w:t>
      </w:r>
      <w:r w:rsidRPr="00625940">
        <w:rPr>
          <w:color w:val="000000"/>
          <w:highlight w:val="green"/>
          <w:lang w:val="es-AR"/>
        </w:rPr>
        <w:t xml:space="preserve"> </w:t>
      </w:r>
      <w:r w:rsidR="00625940" w:rsidRPr="00625940">
        <w:rPr>
          <w:color w:val="000000"/>
          <w:highlight w:val="green"/>
          <w:lang w:val="es-AR"/>
        </w:rPr>
        <w:t>mencionadas</w:t>
      </w:r>
      <w:r w:rsidRPr="00625940">
        <w:rPr>
          <w:color w:val="000000"/>
          <w:highlight w:val="green"/>
          <w:lang w:val="es-AR"/>
        </w:rPr>
        <w:t>.</w:t>
      </w:r>
    </w:p>
    <w:p w14:paraId="1589F63A" w14:textId="3337DADF" w:rsidR="00F95BCB" w:rsidRPr="003C29CE" w:rsidRDefault="00625940">
      <w:pPr>
        <w:spacing w:after="120"/>
        <w:ind w:firstLine="720"/>
        <w:jc w:val="both"/>
        <w:rPr>
          <w:lang w:val="es-AR"/>
        </w:rPr>
      </w:pPr>
      <w:r w:rsidRPr="00625940">
        <w:rPr>
          <w:color w:val="000000"/>
          <w:highlight w:val="green"/>
          <w:lang w:val="es-AR"/>
        </w:rPr>
        <w:t>Esta revisión permitió comparar lo que cada referente describió sobre su fomra de trabajo con lo que efectivamente se encontró al examinar esos instrumentos, detectando así coincidencias y diferencias entre el discurso y la práctica registrada. El detalle completo de estos instrumentos se presenta en el Anexo A.</w:t>
      </w:r>
    </w:p>
    <w:p w14:paraId="68B7C4A4" w14:textId="77777777" w:rsidR="00F95BCB" w:rsidRPr="003C29CE" w:rsidRDefault="001F7156">
      <w:pPr>
        <w:spacing w:before="240" w:after="120"/>
        <w:rPr>
          <w:lang w:val="es-AR"/>
        </w:rPr>
      </w:pPr>
      <w:r>
        <w:rPr>
          <w:i/>
          <w:color w:val="000000"/>
          <w:lang w:val="es-AR"/>
        </w:rPr>
        <w:t>Planificación del Proyecto</w:t>
      </w:r>
    </w:p>
    <w:p w14:paraId="159E16AF" w14:textId="495C4FF9" w:rsidR="00B303EE" w:rsidRDefault="00BA1A99" w:rsidP="00BA1A99">
      <w:pPr>
        <w:spacing w:after="120"/>
        <w:ind w:firstLine="720"/>
        <w:jc w:val="both"/>
        <w:rPr>
          <w:i/>
          <w:color w:val="000000"/>
          <w:sz w:val="20"/>
          <w:lang w:val="es-AR"/>
        </w:rPr>
      </w:pPr>
      <w:r w:rsidRPr="00BA1A99">
        <w:rPr>
          <w:lang w:val="es-AR"/>
        </w:rPr>
        <w:lastRenderedPageBreak/>
        <w:drawing>
          <wp:inline distT="0" distB="0" distL="0" distR="0" wp14:anchorId="349AEC3A" wp14:editId="36652E1C">
            <wp:extent cx="4972744" cy="4782217"/>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72744" cy="4782217"/>
                    </a:xfrm>
                    <a:prstGeom prst="rect">
                      <a:avLst/>
                    </a:prstGeom>
                  </pic:spPr>
                </pic:pic>
              </a:graphicData>
            </a:graphic>
          </wp:inline>
        </w:drawing>
      </w:r>
    </w:p>
    <w:p w14:paraId="76D0FB57" w14:textId="77777777" w:rsidR="00515BF3" w:rsidRPr="003C29CE" w:rsidRDefault="00515BF3" w:rsidP="00515BF3">
      <w:pPr>
        <w:spacing w:after="120"/>
        <w:ind w:firstLine="720"/>
        <w:jc w:val="both"/>
        <w:rPr>
          <w:lang w:val="es-AR"/>
        </w:rPr>
      </w:pPr>
      <w:r w:rsidRPr="00515BF3">
        <w:rPr>
          <w:color w:val="000000"/>
          <w:highlight w:val="green"/>
          <w:lang w:val="es-AR"/>
        </w:rPr>
        <w:t>La Figura 1 presenta la representación gráfica de esta planificación (diagrama de Gantt), con la duración de cada actividad expresada en días hábiles conforme a la Tabla 2.</w:t>
      </w:r>
    </w:p>
    <w:p w14:paraId="60534D7F" w14:textId="77777777" w:rsidR="00515BF3" w:rsidRPr="00BA1A99" w:rsidRDefault="00515BF3" w:rsidP="00BA1A99">
      <w:pPr>
        <w:spacing w:after="120"/>
        <w:ind w:firstLine="720"/>
        <w:jc w:val="both"/>
        <w:rPr>
          <w:i/>
          <w:color w:val="000000"/>
          <w:sz w:val="20"/>
          <w:lang w:val="es-AR"/>
        </w:rPr>
      </w:pPr>
      <w:commentRangeStart w:id="10"/>
      <w:commentRangeStart w:id="11"/>
    </w:p>
    <w:p w14:paraId="57E0E133" w14:textId="3B2849B6" w:rsidR="00BA1A99" w:rsidRDefault="00BA1A99">
      <w:pPr>
        <w:spacing w:before="120" w:after="240" w:line="240" w:lineRule="auto"/>
        <w:jc w:val="center"/>
      </w:pPr>
      <w:r w:rsidRPr="00BA1A99">
        <w:lastRenderedPageBreak/>
        <w:drawing>
          <wp:inline distT="0" distB="0" distL="0" distR="0" wp14:anchorId="47B65434" wp14:editId="26139250">
            <wp:extent cx="5400040" cy="352615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526155"/>
                    </a:xfrm>
                    <a:prstGeom prst="rect">
                      <a:avLst/>
                    </a:prstGeom>
                  </pic:spPr>
                </pic:pic>
              </a:graphicData>
            </a:graphic>
          </wp:inline>
        </w:drawing>
      </w:r>
      <w:r w:rsidRPr="00BA1A99">
        <w:drawing>
          <wp:inline distT="0" distB="0" distL="0" distR="0" wp14:anchorId="7C24CF09" wp14:editId="5DFC8286">
            <wp:extent cx="5400040" cy="329692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296920"/>
                    </a:xfrm>
                    <a:prstGeom prst="rect">
                      <a:avLst/>
                    </a:prstGeom>
                  </pic:spPr>
                </pic:pic>
              </a:graphicData>
            </a:graphic>
          </wp:inline>
        </w:drawing>
      </w:r>
    </w:p>
    <w:commentRangeEnd w:id="10"/>
    <w:p w14:paraId="0A4E809A" w14:textId="4A4742A0" w:rsidR="00F95BCB" w:rsidRPr="003C29CE" w:rsidRDefault="009F3634" w:rsidP="00515BF3">
      <w:pPr>
        <w:keepNext/>
        <w:keepLines/>
        <w:spacing w:before="120" w:after="120"/>
        <w:ind w:left="720" w:hanging="720"/>
        <w:jc w:val="center"/>
        <w:rPr>
          <w:lang w:val="es-AR"/>
        </w:rPr>
      </w:pPr>
      <w:r>
        <w:rPr>
          <w:rStyle w:val="Refdecomentario"/>
          <w:sz w:val="24"/>
          <w:szCs w:val="24"/>
        </w:rPr>
        <w:commentReference w:id="10"/>
      </w:r>
      <w:commentRangeEnd w:id="11"/>
      <w:r w:rsidR="00515BF3">
        <w:rPr>
          <w:rStyle w:val="Refdecomentario"/>
        </w:rPr>
        <w:commentReference w:id="11"/>
      </w:r>
      <w:r w:rsidR="001F7156">
        <w:rPr>
          <w:i/>
          <w:color w:val="000000"/>
          <w:sz w:val="20"/>
          <w:lang w:val="es-AR"/>
        </w:rPr>
        <w:t>Figura 1. Diagrama de Gantt – Planificación de actividades</w:t>
      </w:r>
    </w:p>
    <w:p w14:paraId="00A83C56" w14:textId="77777777" w:rsidR="00F95BCB" w:rsidRDefault="001F7156">
      <w:pPr>
        <w:spacing w:after="240" w:line="240" w:lineRule="auto"/>
        <w:rPr>
          <w:i/>
          <w:color w:val="000000"/>
          <w:sz w:val="20"/>
          <w:lang w:val="es-AR"/>
        </w:rPr>
      </w:pPr>
      <w:r>
        <w:rPr>
          <w:i/>
          <w:color w:val="000000"/>
          <w:sz w:val="20"/>
          <w:lang w:val="es-AR"/>
        </w:rPr>
        <w:t>Fuente: elaboración propia (2026), a partir de la Tabla 2.</w:t>
      </w:r>
    </w:p>
    <w:p w14:paraId="2AD3BE15" w14:textId="77777777" w:rsidR="00515BF3" w:rsidRDefault="00515BF3">
      <w:pPr>
        <w:spacing w:after="240" w:line="240" w:lineRule="auto"/>
        <w:rPr>
          <w:i/>
          <w:color w:val="000000"/>
          <w:sz w:val="20"/>
          <w:lang w:val="es-AR"/>
        </w:rPr>
      </w:pPr>
    </w:p>
    <w:p w14:paraId="182FE9D2" w14:textId="77777777" w:rsidR="00515BF3" w:rsidRDefault="00515BF3">
      <w:pPr>
        <w:spacing w:after="240" w:line="240" w:lineRule="auto"/>
        <w:rPr>
          <w:i/>
          <w:color w:val="000000"/>
          <w:sz w:val="20"/>
          <w:lang w:val="es-AR"/>
        </w:rPr>
      </w:pPr>
    </w:p>
    <w:p w14:paraId="0129EDFE" w14:textId="77777777" w:rsidR="00515BF3" w:rsidRPr="003C29CE" w:rsidRDefault="00515BF3">
      <w:pPr>
        <w:spacing w:after="240" w:line="240" w:lineRule="auto"/>
        <w:rPr>
          <w:lang w:val="es-AR"/>
        </w:rPr>
      </w:pPr>
    </w:p>
    <w:p w14:paraId="511F5F0C" w14:textId="77777777" w:rsidR="00F95BCB" w:rsidRPr="003C29CE" w:rsidRDefault="001F7156">
      <w:pPr>
        <w:spacing w:before="360" w:after="240"/>
        <w:jc w:val="center"/>
        <w:rPr>
          <w:lang w:val="es-AR"/>
        </w:rPr>
      </w:pPr>
      <w:r>
        <w:rPr>
          <w:b/>
          <w:color w:val="000000"/>
          <w:sz w:val="28"/>
          <w:lang w:val="es-AR"/>
        </w:rPr>
        <w:lastRenderedPageBreak/>
        <w:t>Relevamiento</w:t>
      </w:r>
    </w:p>
    <w:p w14:paraId="3B8E24DB" w14:textId="77777777" w:rsidR="00F95BCB" w:rsidRPr="003C29CE" w:rsidRDefault="001F7156">
      <w:pPr>
        <w:spacing w:after="120"/>
        <w:ind w:firstLine="720"/>
        <w:jc w:val="both"/>
        <w:rPr>
          <w:lang w:val="es-AR"/>
        </w:rPr>
      </w:pPr>
      <w:r>
        <w:rPr>
          <w:color w:val="000000"/>
          <w:lang w:val="es-AR"/>
        </w:rPr>
        <w:t>El relevamiento se realizó sobre una concesionaria oficial de la marca, con presencia en el Nordeste argentino. Se cubrieron las áreas que disponen de unidades demo según los lineamientos de la marca: Ventas, Marketing y Posventa, aplicando las técnicas descritas en el diseño metodológico.</w:t>
      </w:r>
    </w:p>
    <w:p w14:paraId="5728AE2A" w14:textId="77777777" w:rsidR="00F95BCB" w:rsidRPr="003C29CE" w:rsidRDefault="001F7156">
      <w:pPr>
        <w:spacing w:before="240" w:after="120"/>
        <w:rPr>
          <w:lang w:val="es-AR"/>
        </w:rPr>
      </w:pPr>
      <w:r>
        <w:rPr>
          <w:i/>
          <w:color w:val="000000"/>
          <w:lang w:val="es-AR"/>
        </w:rPr>
        <w:t>Relevamiento Estructural</w:t>
      </w:r>
    </w:p>
    <w:p w14:paraId="2C9A8747" w14:textId="77777777" w:rsidR="006639C8" w:rsidRPr="006639C8" w:rsidRDefault="006639C8">
      <w:pPr>
        <w:spacing w:after="120"/>
        <w:ind w:firstLine="720"/>
        <w:jc w:val="both"/>
        <w:rPr>
          <w:highlight w:val="green"/>
          <w:lang w:val="es-AR"/>
        </w:rPr>
      </w:pPr>
      <w:commentRangeStart w:id="12"/>
      <w:commentRangeStart w:id="13"/>
      <w:r w:rsidRPr="006639C8">
        <w:rPr>
          <w:highlight w:val="green"/>
          <w:lang w:val="es-AR"/>
        </w:rPr>
        <w:t>Donnet S.A. no es una empresa de sede única: su operación se reparte entre Casa Central y tres divisiones más, cada una con su propia dinámica de trabajo sobre las unidades demo. Entender esa distribución geográfica —y la infraestructura tecnológica con la que cada área ya cuenta— es el punto de partida necesario antes de describir cómo se gestionan hoy esas unidades.</w:t>
      </w:r>
      <w:commentRangeEnd w:id="12"/>
      <w:r w:rsidR="00EA72B7">
        <w:rPr>
          <w:rStyle w:val="Refdecomentario"/>
        </w:rPr>
        <w:commentReference w:id="12"/>
      </w:r>
      <w:commentRangeEnd w:id="13"/>
      <w:r w:rsidR="00EA72B7">
        <w:rPr>
          <w:rStyle w:val="Refdecomentario"/>
        </w:rPr>
        <w:commentReference w:id="13"/>
      </w:r>
    </w:p>
    <w:p w14:paraId="577D8BF7" w14:textId="77777777" w:rsidR="00EA72B7" w:rsidRPr="006639C8" w:rsidRDefault="00EA72B7">
      <w:pPr>
        <w:spacing w:after="120"/>
        <w:ind w:firstLine="720"/>
        <w:jc w:val="both"/>
        <w:rPr>
          <w:lang w:val="es-AR"/>
        </w:rPr>
      </w:pPr>
    </w:p>
    <w:tbl>
      <w:tblPr>
        <w:tblW w:w="0" w:type="auto"/>
        <w:jc w:val="center"/>
        <w:tblLayout w:type="fixed"/>
        <w:tblLook w:val="04A0" w:firstRow="1" w:lastRow="0" w:firstColumn="1" w:lastColumn="0" w:noHBand="0" w:noVBand="1"/>
      </w:tblPr>
      <w:tblGrid>
        <w:gridCol w:w="2551"/>
        <w:gridCol w:w="3118"/>
      </w:tblGrid>
      <w:tr w:rsidR="005C699E" w14:paraId="6DACD58D" w14:textId="77777777">
        <w:trPr>
          <w:jc w:val="center"/>
        </w:trPr>
        <w:tc>
          <w:tcPr>
            <w:tcW w:w="2551" w:type="dxa"/>
            <w:tcBorders>
              <w:top w:val="single" w:sz="4" w:space="0" w:color="000000"/>
              <w:left w:val="single" w:sz="4" w:space="0" w:color="000000"/>
              <w:bottom w:val="single" w:sz="4" w:space="0" w:color="000000"/>
              <w:right w:val="single" w:sz="4" w:space="0" w:color="000000"/>
            </w:tcBorders>
            <w:shd w:val="clear" w:color="auto" w:fill="D9E2F3"/>
          </w:tcPr>
          <w:p w14:paraId="720299F4" w14:textId="77777777" w:rsidR="005C699E" w:rsidRDefault="005C699E">
            <w:pPr>
              <w:spacing w:before="40" w:after="40" w:line="240" w:lineRule="auto"/>
              <w:jc w:val="center"/>
            </w:pPr>
            <w:r>
              <w:rPr>
                <w:b/>
                <w:color w:val="000000"/>
                <w:sz w:val="20"/>
              </w:rPr>
              <w:t>Sucursal / división</w:t>
            </w:r>
          </w:p>
        </w:tc>
        <w:tc>
          <w:tcPr>
            <w:tcW w:w="3118" w:type="dxa"/>
            <w:tcBorders>
              <w:top w:val="single" w:sz="4" w:space="0" w:color="000000"/>
              <w:left w:val="single" w:sz="4" w:space="0" w:color="000000"/>
              <w:bottom w:val="single" w:sz="4" w:space="0" w:color="000000"/>
              <w:right w:val="single" w:sz="4" w:space="0" w:color="000000"/>
            </w:tcBorders>
            <w:shd w:val="clear" w:color="auto" w:fill="D9E2F3"/>
          </w:tcPr>
          <w:p w14:paraId="68D91C1A" w14:textId="77777777" w:rsidR="005C699E" w:rsidRDefault="005C699E">
            <w:pPr>
              <w:spacing w:before="40" w:after="40" w:line="240" w:lineRule="auto"/>
              <w:jc w:val="center"/>
            </w:pPr>
            <w:r>
              <w:rPr>
                <w:b/>
                <w:color w:val="000000"/>
                <w:sz w:val="20"/>
              </w:rPr>
              <w:t>Dirección</w:t>
            </w:r>
          </w:p>
        </w:tc>
      </w:tr>
      <w:tr w:rsidR="005C699E" w:rsidRPr="00E97279" w14:paraId="5722530E"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1A89685A" w14:textId="77777777" w:rsidR="005C699E" w:rsidRDefault="005C699E">
            <w:pPr>
              <w:spacing w:before="20" w:after="20" w:line="240" w:lineRule="auto"/>
            </w:pPr>
            <w:r>
              <w:rPr>
                <w:color w:val="000000"/>
                <w:sz w:val="18"/>
              </w:rPr>
              <w:t>Casa Central Resistencia</w:t>
            </w:r>
          </w:p>
        </w:tc>
        <w:tc>
          <w:tcPr>
            <w:tcW w:w="3118" w:type="dxa"/>
            <w:tcBorders>
              <w:top w:val="single" w:sz="4" w:space="0" w:color="000000"/>
              <w:left w:val="single" w:sz="4" w:space="0" w:color="000000"/>
              <w:bottom w:val="single" w:sz="4" w:space="0" w:color="000000"/>
              <w:right w:val="single" w:sz="4" w:space="0" w:color="000000"/>
            </w:tcBorders>
          </w:tcPr>
          <w:p w14:paraId="24750E5A" w14:textId="77777777" w:rsidR="005C699E" w:rsidRDefault="005C699E">
            <w:pPr>
              <w:spacing w:before="20" w:after="20" w:line="240" w:lineRule="auto"/>
            </w:pPr>
            <w:r>
              <w:rPr>
                <w:color w:val="000000"/>
                <w:sz w:val="18"/>
              </w:rPr>
              <w:t>Av. Italia 50, Resistencia, Chaco</w:t>
            </w:r>
          </w:p>
        </w:tc>
      </w:tr>
      <w:tr w:rsidR="005C699E" w14:paraId="13BD3244"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5AD9307A" w14:textId="77777777" w:rsidR="005C699E" w:rsidRDefault="005C699E">
            <w:pPr>
              <w:spacing w:before="20" w:after="20" w:line="240" w:lineRule="auto"/>
            </w:pPr>
            <w:r>
              <w:rPr>
                <w:color w:val="000000"/>
                <w:sz w:val="18"/>
              </w:rPr>
              <w:t>Sucursal Formosa</w:t>
            </w:r>
          </w:p>
        </w:tc>
        <w:tc>
          <w:tcPr>
            <w:tcW w:w="3118" w:type="dxa"/>
            <w:tcBorders>
              <w:top w:val="single" w:sz="4" w:space="0" w:color="000000"/>
              <w:left w:val="single" w:sz="4" w:space="0" w:color="000000"/>
              <w:bottom w:val="single" w:sz="4" w:space="0" w:color="000000"/>
              <w:right w:val="single" w:sz="4" w:space="0" w:color="000000"/>
            </w:tcBorders>
          </w:tcPr>
          <w:p w14:paraId="5925A3D7" w14:textId="77777777" w:rsidR="005C699E" w:rsidRDefault="005C699E">
            <w:pPr>
              <w:spacing w:before="20" w:after="20" w:line="240" w:lineRule="auto"/>
            </w:pPr>
            <w:r>
              <w:rPr>
                <w:color w:val="000000"/>
                <w:sz w:val="18"/>
              </w:rPr>
              <w:t>Av. Dr. Néstor Kirchner 2775, Formosa</w:t>
            </w:r>
          </w:p>
        </w:tc>
      </w:tr>
      <w:tr w:rsidR="005C699E" w:rsidRPr="00B73D38" w14:paraId="79ADC2B3"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5C3E0E41" w14:textId="77777777" w:rsidR="005C699E" w:rsidRDefault="005C699E">
            <w:pPr>
              <w:spacing w:before="20" w:after="20" w:line="240" w:lineRule="auto"/>
            </w:pPr>
            <w:r>
              <w:rPr>
                <w:color w:val="000000"/>
                <w:sz w:val="18"/>
              </w:rPr>
              <w:t>Sucursal Sáenz Peña</w:t>
            </w:r>
          </w:p>
        </w:tc>
        <w:tc>
          <w:tcPr>
            <w:tcW w:w="3118" w:type="dxa"/>
            <w:tcBorders>
              <w:top w:val="single" w:sz="4" w:space="0" w:color="000000"/>
              <w:left w:val="single" w:sz="4" w:space="0" w:color="000000"/>
              <w:bottom w:val="single" w:sz="4" w:space="0" w:color="000000"/>
              <w:right w:val="single" w:sz="4" w:space="0" w:color="000000"/>
            </w:tcBorders>
          </w:tcPr>
          <w:p w14:paraId="53B5AC41" w14:textId="77777777" w:rsidR="005C699E" w:rsidRPr="003C29CE" w:rsidRDefault="005C699E">
            <w:pPr>
              <w:spacing w:before="20" w:after="20" w:line="240" w:lineRule="auto"/>
              <w:rPr>
                <w:lang w:val="es-AR"/>
              </w:rPr>
            </w:pPr>
            <w:r>
              <w:rPr>
                <w:color w:val="000000"/>
                <w:sz w:val="18"/>
                <w:lang w:val="es-AR"/>
              </w:rPr>
              <w:t>Azcuénaga 100, P. R. Sáenz Peña, Chaco</w:t>
            </w:r>
          </w:p>
        </w:tc>
      </w:tr>
      <w:tr w:rsidR="005C699E" w:rsidRPr="00B73D38" w14:paraId="4309F032" w14:textId="77777777">
        <w:trPr>
          <w:jc w:val="center"/>
        </w:trPr>
        <w:tc>
          <w:tcPr>
            <w:tcW w:w="2551" w:type="dxa"/>
            <w:tcBorders>
              <w:top w:val="single" w:sz="4" w:space="0" w:color="000000"/>
              <w:left w:val="single" w:sz="4" w:space="0" w:color="000000"/>
              <w:bottom w:val="single" w:sz="4" w:space="0" w:color="000000"/>
              <w:right w:val="single" w:sz="4" w:space="0" w:color="000000"/>
            </w:tcBorders>
          </w:tcPr>
          <w:p w14:paraId="1A133BB3" w14:textId="77777777" w:rsidR="005C699E" w:rsidRDefault="005C699E">
            <w:pPr>
              <w:spacing w:before="20" w:after="20" w:line="240" w:lineRule="auto"/>
            </w:pPr>
            <w:r>
              <w:rPr>
                <w:color w:val="000000"/>
                <w:sz w:val="18"/>
              </w:rPr>
              <w:t>División Usados Resistencia</w:t>
            </w:r>
          </w:p>
        </w:tc>
        <w:tc>
          <w:tcPr>
            <w:tcW w:w="3118" w:type="dxa"/>
            <w:tcBorders>
              <w:top w:val="single" w:sz="4" w:space="0" w:color="000000"/>
              <w:left w:val="single" w:sz="4" w:space="0" w:color="000000"/>
              <w:bottom w:val="single" w:sz="4" w:space="0" w:color="000000"/>
              <w:right w:val="single" w:sz="4" w:space="0" w:color="000000"/>
            </w:tcBorders>
          </w:tcPr>
          <w:p w14:paraId="6EE60071" w14:textId="77777777" w:rsidR="005C699E" w:rsidRPr="003C29CE" w:rsidRDefault="005C699E">
            <w:pPr>
              <w:spacing w:before="20" w:after="20" w:line="240" w:lineRule="auto"/>
              <w:rPr>
                <w:lang w:val="es-AR"/>
              </w:rPr>
            </w:pPr>
            <w:r>
              <w:rPr>
                <w:color w:val="000000"/>
                <w:sz w:val="18"/>
                <w:lang w:val="es-AR"/>
              </w:rPr>
              <w:t>Ruta Nacional 16 Km 8 (Colectora), Resistencia</w:t>
            </w:r>
          </w:p>
        </w:tc>
      </w:tr>
    </w:tbl>
    <w:p w14:paraId="6F508CB9" w14:textId="77777777" w:rsidR="00F95BCB" w:rsidRPr="003C29CE" w:rsidRDefault="001F7156">
      <w:pPr>
        <w:spacing w:before="120" w:after="240" w:line="240" w:lineRule="auto"/>
        <w:jc w:val="center"/>
        <w:rPr>
          <w:lang w:val="es-AR"/>
        </w:rPr>
      </w:pPr>
      <w:r>
        <w:rPr>
          <w:i/>
          <w:color w:val="000000"/>
          <w:sz w:val="20"/>
          <w:lang w:val="es-AR"/>
        </w:rPr>
        <w:t>Tabla 3. Sucursales y divisiones oficiales relevadas</w:t>
      </w:r>
    </w:p>
    <w:p w14:paraId="003377E4" w14:textId="77777777" w:rsidR="00F95BCB" w:rsidRDefault="001F7156">
      <w:pPr>
        <w:spacing w:after="240" w:line="240" w:lineRule="auto"/>
        <w:rPr>
          <w:i/>
          <w:color w:val="000000"/>
          <w:sz w:val="20"/>
          <w:lang w:val="es-AR"/>
        </w:rPr>
      </w:pPr>
      <w:r>
        <w:rPr>
          <w:i/>
          <w:color w:val="000000"/>
          <w:sz w:val="20"/>
          <w:lang w:val="es-AR"/>
        </w:rPr>
        <w:t>Fuente: elaboración propia a partir de información corporativa (2026) y fuentes institucionales públicas.</w:t>
      </w:r>
    </w:p>
    <w:p w14:paraId="137407F5" w14:textId="77777777" w:rsidR="00EA72B7" w:rsidRDefault="00EA72B7" w:rsidP="00EA72B7">
      <w:pPr>
        <w:spacing w:after="240" w:line="240" w:lineRule="auto"/>
        <w:ind w:firstLine="720"/>
        <w:jc w:val="both"/>
        <w:rPr>
          <w:highlight w:val="green"/>
          <w:lang w:val="es-AR"/>
        </w:rPr>
      </w:pPr>
      <w:commentRangeStart w:id="14"/>
      <w:commentRangeStart w:id="15"/>
      <w:r w:rsidRPr="00EA72B7">
        <w:rPr>
          <w:highlight w:val="green"/>
          <w:lang w:val="es-AR"/>
        </w:rPr>
        <w:t>En cuanto a la infraestructura con la que ya cuenta la empresa, el punto de partida es un CRM donde se cargan las unidades demo, complementado por una agenda de test drive publicada en el sitio institucional que, sin embargo, no registra uso efectivo. A esto se suma, del lado de Posventa, una planilla compartida en Google Drive que hoy funciona como mecanismo informal de control de disponibilidad de unidades.</w:t>
      </w:r>
    </w:p>
    <w:p w14:paraId="12BA860F" w14:textId="656208A9" w:rsidR="00EA72B7" w:rsidRPr="00EA72B7" w:rsidRDefault="00EA72B7" w:rsidP="00EA72B7">
      <w:pPr>
        <w:spacing w:after="240" w:line="240" w:lineRule="auto"/>
        <w:ind w:firstLine="720"/>
        <w:jc w:val="both"/>
        <w:rPr>
          <w:lang w:val="es-AR"/>
        </w:rPr>
      </w:pPr>
      <w:r w:rsidRPr="00EA72B7">
        <w:rPr>
          <w:highlight w:val="green"/>
          <w:lang w:val="es-AR"/>
        </w:rPr>
        <w:t xml:space="preserve"> El relevamiento identificó, además, dos herramientas de terceros ya en uso dentro de la organización y con potencial de integrarse al proyecto: una solución de seguimiento satelital (Strix Flotas) y una aplicación de mantenimiento (FordPass Pro). En ambos casos, por razones de confidencialidad, no se accedió a credenciales ni a datos reales.</w:t>
      </w:r>
      <w:commentRangeEnd w:id="14"/>
      <w:r w:rsidRPr="00EA72B7">
        <w:rPr>
          <w:rStyle w:val="Refdecomentario"/>
          <w:highlight w:val="green"/>
        </w:rPr>
        <w:commentReference w:id="14"/>
      </w:r>
      <w:commentRangeEnd w:id="15"/>
      <w:r w:rsidRPr="00EA72B7">
        <w:rPr>
          <w:rStyle w:val="Refdecomentario"/>
          <w:highlight w:val="green"/>
        </w:rPr>
        <w:commentReference w:id="15"/>
      </w:r>
    </w:p>
    <w:p w14:paraId="518B21D8" w14:textId="77777777" w:rsidR="00F95BCB" w:rsidRPr="003C29CE" w:rsidRDefault="001F7156">
      <w:pPr>
        <w:spacing w:before="240" w:after="120"/>
        <w:rPr>
          <w:lang w:val="es-AR"/>
        </w:rPr>
      </w:pPr>
      <w:r>
        <w:rPr>
          <w:i/>
          <w:color w:val="000000"/>
          <w:lang w:val="es-AR"/>
        </w:rPr>
        <w:t>Relevamiento Funcional</w:t>
      </w:r>
    </w:p>
    <w:p w14:paraId="619E4844" w14:textId="77777777" w:rsidR="00F95BCB" w:rsidRPr="003C29CE" w:rsidRDefault="001F7156">
      <w:pPr>
        <w:spacing w:after="120"/>
        <w:ind w:firstLine="720"/>
        <w:jc w:val="both"/>
        <w:rPr>
          <w:lang w:val="es-AR"/>
        </w:rPr>
      </w:pPr>
      <w:r>
        <w:rPr>
          <w:color w:val="000000"/>
          <w:lang w:val="es-AR"/>
        </w:rPr>
        <w:t>Se relevaron los circuitos de Ventas, Marketing, Posventa y Sistemas, con herramientas de registro independientes en cada área.</w:t>
      </w:r>
    </w:p>
    <w:p w14:paraId="1047370B" w14:textId="77777777" w:rsidR="00F95BCB" w:rsidRPr="003C29CE" w:rsidRDefault="001F7156">
      <w:pPr>
        <w:spacing w:after="120"/>
        <w:jc w:val="both"/>
        <w:rPr>
          <w:lang w:val="es-AR"/>
        </w:rPr>
      </w:pPr>
      <w:r>
        <w:rPr>
          <w:color w:val="000000"/>
          <w:lang w:val="es-AR"/>
        </w:rPr>
        <w:t>Estructura jerárquica</w:t>
      </w:r>
    </w:p>
    <w:p w14:paraId="17174869" w14:textId="20903129" w:rsidR="000D4B66" w:rsidRPr="003C29CE" w:rsidRDefault="001F7156">
      <w:pPr>
        <w:spacing w:after="120"/>
        <w:ind w:firstLine="720"/>
        <w:jc w:val="both"/>
        <w:rPr>
          <w:lang w:val="es-AR"/>
        </w:rPr>
      </w:pPr>
      <w:r w:rsidRPr="00420C4F">
        <w:rPr>
          <w:color w:val="000000"/>
          <w:highlight w:val="green"/>
          <w:lang w:val="es-AR"/>
        </w:rPr>
        <w:lastRenderedPageBreak/>
        <w:t>La organización cuenta con una estructura jerárquica encabezada por la Gerencia General, de la cual dependen de manera directa los líderes de área: Posventa, Marketing, Ventas, Recursos Humanos, Usados, Sistemas, Publicidad, Administración y Quick Lane (serv</w:t>
      </w:r>
      <w:r w:rsidR="0090281E">
        <w:rPr>
          <w:color w:val="000000"/>
          <w:highlight w:val="green"/>
          <w:lang w:val="es-AR"/>
        </w:rPr>
        <w:t>icio rápido), tal como se muestea en la Figura 2. De estas, Ventas, Marketing y Posventa son las áreas directamente involucradas en el proyecto, que ya concentran la asignación, el uso y el préstamos de las unidades demo.</w:t>
      </w:r>
      <w:r w:rsidR="0090281E" w:rsidRPr="003C29CE">
        <w:rPr>
          <w:lang w:val="es-AR"/>
        </w:rPr>
        <w:t xml:space="preserve"> </w:t>
      </w:r>
    </w:p>
    <w:p w14:paraId="7341AC73" w14:textId="77777777" w:rsidR="00F95BCB" w:rsidRPr="00816AAA" w:rsidRDefault="001F7156">
      <w:pPr>
        <w:keepNext/>
        <w:keepLines/>
        <w:spacing w:before="120" w:after="120"/>
        <w:jc w:val="center"/>
        <w:rPr>
          <w:lang w:val="es-AR"/>
        </w:rPr>
      </w:pPr>
      <w:r>
        <w:rPr>
          <w:noProof/>
          <w:lang w:val="es-AR" w:eastAsia="es-AR"/>
        </w:rPr>
        <w:drawing>
          <wp:inline distT="0" distB="0" distL="0" distR="0" wp14:anchorId="7149B7F7" wp14:editId="34236815">
            <wp:extent cx="6061710" cy="2266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a.png"/>
                    <pic:cNvPicPr/>
                  </pic:nvPicPr>
                  <pic:blipFill>
                    <a:blip r:embed="rId13">
                      <a:extLst>
                        <a:ext uri="{28A0092B-C50C-407E-A947-70E740481C1C}">
                          <a14:useLocalDpi xmlns:a14="http://schemas.microsoft.com/office/drawing/2010/main" val="0"/>
                        </a:ext>
                      </a:extLst>
                    </a:blip>
                    <a:stretch>
                      <a:fillRect/>
                    </a:stretch>
                  </pic:blipFill>
                  <pic:spPr>
                    <a:xfrm>
                      <a:off x="0" y="0"/>
                      <a:ext cx="6067186" cy="2268998"/>
                    </a:xfrm>
                    <a:prstGeom prst="rect">
                      <a:avLst/>
                    </a:prstGeom>
                  </pic:spPr>
                </pic:pic>
              </a:graphicData>
            </a:graphic>
          </wp:inline>
        </w:drawing>
      </w:r>
    </w:p>
    <w:p w14:paraId="39819C7B" w14:textId="77777777" w:rsidR="00F95BCB" w:rsidRPr="003C29CE" w:rsidRDefault="001F7156">
      <w:pPr>
        <w:keepNext/>
        <w:keepLines/>
        <w:spacing w:before="120" w:after="240" w:line="240" w:lineRule="auto"/>
        <w:jc w:val="center"/>
        <w:rPr>
          <w:lang w:val="es-AR"/>
        </w:rPr>
      </w:pPr>
      <w:r>
        <w:rPr>
          <w:i/>
          <w:color w:val="000000"/>
          <w:sz w:val="20"/>
          <w:lang w:val="es-AR"/>
        </w:rPr>
        <w:t>Figura 2. Organigrama de la organización (puestos de trabajo)</w:t>
      </w:r>
    </w:p>
    <w:p w14:paraId="3C5CF952" w14:textId="77777777" w:rsidR="00F95BCB" w:rsidRDefault="001F7156">
      <w:pPr>
        <w:spacing w:after="240" w:line="240" w:lineRule="auto"/>
        <w:rPr>
          <w:i/>
          <w:color w:val="000000"/>
          <w:sz w:val="20"/>
          <w:lang w:val="es-AR"/>
        </w:rPr>
      </w:pPr>
      <w:r>
        <w:rPr>
          <w:i/>
          <w:color w:val="000000"/>
          <w:sz w:val="20"/>
          <w:lang w:val="es-AR"/>
        </w:rPr>
        <w:t>Fuente: elaboración propia (2026).</w:t>
      </w:r>
    </w:p>
    <w:p w14:paraId="54644183" w14:textId="77777777" w:rsidR="00396C4D" w:rsidRDefault="00396C4D">
      <w:pPr>
        <w:spacing w:after="240" w:line="240" w:lineRule="auto"/>
        <w:rPr>
          <w:i/>
          <w:color w:val="000000"/>
          <w:sz w:val="20"/>
          <w:lang w:val="es-AR"/>
        </w:rPr>
      </w:pPr>
    </w:p>
    <w:p w14:paraId="55D58213" w14:textId="77777777" w:rsidR="00F95BCB" w:rsidRPr="00816AAA" w:rsidRDefault="001F7156">
      <w:pPr>
        <w:spacing w:after="120"/>
        <w:jc w:val="both"/>
        <w:rPr>
          <w:lang w:val="es-AR"/>
        </w:rPr>
      </w:pPr>
      <w:r>
        <w:rPr>
          <w:color w:val="000000"/>
          <w:lang w:val="es-AR"/>
        </w:rPr>
        <w:t>Funciones de las áreas relevadas</w:t>
      </w:r>
    </w:p>
    <w:p w14:paraId="7AEBF115" w14:textId="77777777" w:rsidR="00F95BCB" w:rsidRPr="003C29CE" w:rsidRDefault="001F7156">
      <w:pPr>
        <w:pStyle w:val="Listaconvietas"/>
        <w:spacing w:after="60"/>
        <w:jc w:val="both"/>
        <w:rPr>
          <w:lang w:val="es-AR"/>
        </w:rPr>
      </w:pPr>
      <w:r>
        <w:rPr>
          <w:color w:val="000000"/>
          <w:lang w:val="es-AR"/>
        </w:rPr>
        <w:t>Ventas y Marketing: asignan unidades demo por sucursal según demanda y catálogo vendible; las usan en test drive y prospección; registran en el CRM.</w:t>
      </w:r>
    </w:p>
    <w:p w14:paraId="488CBF32" w14:textId="77777777" w:rsidR="00F95BCB" w:rsidRPr="003C29CE" w:rsidRDefault="001F7156">
      <w:pPr>
        <w:pStyle w:val="Listaconvietas"/>
        <w:spacing w:after="60"/>
        <w:jc w:val="both"/>
        <w:rPr>
          <w:lang w:val="es-AR"/>
        </w:rPr>
      </w:pPr>
      <w:r>
        <w:rPr>
          <w:color w:val="000000"/>
          <w:lang w:val="es-AR"/>
        </w:rPr>
        <w:t>Posventa: presta unidades a clientes con vehículo en garantía; controla kilometraje y service antes del préstamo; registra disponibilidad en planilla compartida.</w:t>
      </w:r>
    </w:p>
    <w:p w14:paraId="5A8FB1B6" w14:textId="77777777" w:rsidR="00F95BCB" w:rsidRPr="003C29CE" w:rsidRDefault="001F7156">
      <w:pPr>
        <w:pStyle w:val="Listaconvietas"/>
        <w:spacing w:after="60"/>
        <w:jc w:val="both"/>
        <w:rPr>
          <w:lang w:val="es-AR"/>
        </w:rPr>
      </w:pPr>
      <w:r>
        <w:rPr>
          <w:color w:val="000000"/>
          <w:lang w:val="es-AR"/>
        </w:rPr>
        <w:t>Sistemas: administra la infraestructura tecnológica e informática; de esta área depende el soporte técnico, rol desde el cual se relevó y se propone el presente prototipo.</w:t>
      </w:r>
    </w:p>
    <w:p w14:paraId="55A17712" w14:textId="77777777" w:rsidR="00F95BCB" w:rsidRPr="003C29CE" w:rsidRDefault="001F7156">
      <w:pPr>
        <w:pStyle w:val="Listaconvietas"/>
        <w:spacing w:after="60"/>
        <w:jc w:val="both"/>
        <w:rPr>
          <w:lang w:val="es-AR"/>
        </w:rPr>
      </w:pPr>
      <w:r>
        <w:rPr>
          <w:color w:val="000000"/>
          <w:lang w:val="es-AR"/>
        </w:rPr>
        <w:t>Quick Lane: servicio rápido de mantenimiento, con incidencia directa en el control de kilometraje y service de las unidades demo.</w:t>
      </w:r>
    </w:p>
    <w:p w14:paraId="2E61D338" w14:textId="77777777" w:rsidR="00F95BCB" w:rsidRPr="003C29CE" w:rsidRDefault="001F7156">
      <w:pPr>
        <w:pStyle w:val="Listaconvietas"/>
        <w:spacing w:after="60"/>
        <w:jc w:val="both"/>
        <w:rPr>
          <w:lang w:val="es-AR"/>
        </w:rPr>
      </w:pPr>
      <w:r>
        <w:rPr>
          <w:color w:val="000000"/>
          <w:lang w:val="es-AR"/>
        </w:rPr>
        <w:t>Recursos Humanos, Publicidad y Administración: no gestionan unidades demo de forma directa, pero intervienen en aspectos transversales (dotación de personal, comunicación comercial y administración documental).</w:t>
      </w:r>
    </w:p>
    <w:p w14:paraId="427117CF" w14:textId="77777777" w:rsidR="00396C4D" w:rsidRDefault="00396C4D">
      <w:pPr>
        <w:spacing w:after="120"/>
        <w:jc w:val="both"/>
        <w:rPr>
          <w:color w:val="000000"/>
          <w:lang w:val="es-AR"/>
        </w:rPr>
      </w:pPr>
    </w:p>
    <w:p w14:paraId="0815C283" w14:textId="05B67322" w:rsidR="00396C4D" w:rsidRDefault="00396C4D" w:rsidP="00396C4D">
      <w:pPr>
        <w:spacing w:before="240" w:after="120"/>
        <w:rPr>
          <w:i/>
          <w:color w:val="000000"/>
          <w:lang w:val="es-AR"/>
        </w:rPr>
      </w:pPr>
      <w:r w:rsidRPr="00396C4D">
        <w:rPr>
          <w:i/>
          <w:color w:val="000000"/>
          <w:highlight w:val="green"/>
          <w:lang w:val="es-AR"/>
        </w:rPr>
        <w:lastRenderedPageBreak/>
        <w:t>Procesos Relevados</w:t>
      </w:r>
    </w:p>
    <w:p w14:paraId="3959F092" w14:textId="77777777" w:rsidR="00396C4D" w:rsidRDefault="00396C4D" w:rsidP="00396C4D">
      <w:pPr>
        <w:pStyle w:val="NormalWeb"/>
        <w:jc w:val="both"/>
      </w:pPr>
      <w:r>
        <w:rPr>
          <w:i/>
          <w:color w:val="000000"/>
        </w:rPr>
        <w:tab/>
      </w:r>
      <w:r w:rsidRPr="00522576">
        <w:rPr>
          <w:highlight w:val="green"/>
        </w:rPr>
        <w:t>A continuación se presentan los procesos de negocio relevados en la organización, con especial atención a aquellos que intervienen de forma directa o transversal en la gestión de las unidades demo.</w:t>
      </w:r>
    </w:p>
    <w:p w14:paraId="6896F469" w14:textId="022B3D87" w:rsidR="00396C4D" w:rsidRPr="00396C4D" w:rsidRDefault="00396C4D" w:rsidP="00396C4D">
      <w:pPr>
        <w:spacing w:before="240" w:after="120"/>
        <w:rPr>
          <w:lang w:val="es-AR"/>
        </w:rPr>
      </w:pPr>
    </w:p>
    <w:p w14:paraId="31A0FCFA" w14:textId="77777777" w:rsidR="00396C4D" w:rsidRDefault="00396C4D">
      <w:pPr>
        <w:spacing w:after="120"/>
        <w:jc w:val="both"/>
        <w:rPr>
          <w:color w:val="000000"/>
          <w:lang w:val="es-AR"/>
        </w:rPr>
      </w:pPr>
    </w:p>
    <w:p w14:paraId="79F0D179" w14:textId="77777777" w:rsidR="00F95BCB" w:rsidRPr="003C29CE" w:rsidRDefault="001F7156">
      <w:pPr>
        <w:spacing w:after="120"/>
        <w:jc w:val="both"/>
        <w:rPr>
          <w:lang w:val="es-AR"/>
        </w:rPr>
      </w:pPr>
      <w:commentRangeStart w:id="16"/>
      <w:commentRangeStart w:id="17"/>
      <w:r w:rsidRPr="00515BF3">
        <w:rPr>
          <w:color w:val="000000"/>
          <w:highlight w:val="green"/>
          <w:lang w:val="es-AR"/>
        </w:rPr>
        <w:t>Proceso: asignación y utilización (Ventas y Marketing)</w:t>
      </w:r>
      <w:commentRangeEnd w:id="16"/>
      <w:r w:rsidR="00C26C90" w:rsidRPr="00515BF3">
        <w:rPr>
          <w:rStyle w:val="Refdecomentario"/>
          <w:sz w:val="24"/>
          <w:szCs w:val="24"/>
          <w:highlight w:val="green"/>
          <w:lang w:val="es-AR"/>
        </w:rPr>
        <w:commentReference w:id="16"/>
      </w:r>
      <w:commentRangeEnd w:id="17"/>
      <w:r w:rsidR="00396C4D" w:rsidRPr="00515BF3">
        <w:rPr>
          <w:rStyle w:val="Refdecomentario"/>
          <w:highlight w:val="green"/>
        </w:rPr>
        <w:commentReference w:id="17"/>
      </w:r>
      <w:bookmarkStart w:id="18" w:name="_GoBack"/>
      <w:bookmarkEnd w:id="18"/>
    </w:p>
    <w:p w14:paraId="26A10FC3" w14:textId="1F72E83E" w:rsidR="00F95BCB" w:rsidRDefault="001F7156">
      <w:pPr>
        <w:spacing w:after="120"/>
        <w:ind w:firstLine="720"/>
        <w:jc w:val="both"/>
        <w:rPr>
          <w:color w:val="000000"/>
          <w:lang w:val="es-AR"/>
        </w:rPr>
      </w:pPr>
      <w:r>
        <w:rPr>
          <w:color w:val="000000"/>
          <w:lang w:val="es-AR"/>
        </w:rPr>
        <w:t>Roles: responsable de Marketing y Ventas, sucursal solicitante. Ante una necesidad comercial, se evalúa disponibilidad y se asigna la unidad a la sucursal; se carga en el CRM y se organiza el uso mediante planillas de guardias y giras (la agenda web no se usa). Tras un período estimado de seis meses a un año —sujeto a políticas de la marca—, la unidad puede reasignarse o rotar</w:t>
      </w:r>
      <w:r w:rsidR="00A45ACB">
        <w:rPr>
          <w:color w:val="000000"/>
          <w:lang w:val="es-AR"/>
        </w:rPr>
        <w:t>.</w:t>
      </w:r>
    </w:p>
    <w:p w14:paraId="5C5530A7" w14:textId="77777777" w:rsidR="00522576" w:rsidRDefault="00522576">
      <w:pPr>
        <w:spacing w:after="120"/>
        <w:jc w:val="both"/>
        <w:rPr>
          <w:color w:val="000000"/>
          <w:lang w:val="es-AR"/>
        </w:rPr>
      </w:pPr>
    </w:p>
    <w:p w14:paraId="0BE6689C" w14:textId="77777777" w:rsidR="00F95BCB" w:rsidRPr="003C29CE" w:rsidRDefault="001F7156">
      <w:pPr>
        <w:spacing w:after="120"/>
        <w:jc w:val="both"/>
        <w:rPr>
          <w:lang w:val="es-AR"/>
        </w:rPr>
      </w:pPr>
      <w:r>
        <w:rPr>
          <w:color w:val="000000"/>
          <w:lang w:val="es-AR"/>
        </w:rPr>
        <w:t>Proceso: préstamo por garantía (Posventa)</w:t>
      </w:r>
    </w:p>
    <w:p w14:paraId="2147E810" w14:textId="77777777" w:rsidR="00F95BCB" w:rsidRDefault="001F7156">
      <w:pPr>
        <w:spacing w:after="120"/>
        <w:ind w:firstLine="720"/>
        <w:jc w:val="both"/>
        <w:rPr>
          <w:color w:val="000000"/>
          <w:lang w:val="es-AR"/>
        </w:rPr>
      </w:pPr>
      <w:r>
        <w:rPr>
          <w:color w:val="000000"/>
          <w:lang w:val="es-AR"/>
        </w:rPr>
        <w:t>Roles: responsable de Posventa, cliente con vehículo en garantía. No se asigna a vendedores, sino a clientes: se evalúa un orden de prioridad que considera si la unidad está parada por una pieza pendiente de fábrica y el tiempo transcurrido desde la entrega de la unidad. Antes de cada préstamo se controla kilometraje y necesidad de service; la distribución de unidades por sucursal fue establecida por la marca. La unidad se entrega y luego se devuelve, sin registro sistemático de fecha, hora u observaciones de entrega y devolución (Y. Velázquez, comunicación personal, 2026).</w:t>
      </w:r>
    </w:p>
    <w:p w14:paraId="5E9E7AEA" w14:textId="77777777" w:rsidR="007822D1" w:rsidRPr="003C29CE" w:rsidRDefault="007822D1">
      <w:pPr>
        <w:spacing w:after="120"/>
        <w:ind w:firstLine="720"/>
        <w:jc w:val="both"/>
        <w:rPr>
          <w:lang w:val="es-AR"/>
        </w:rPr>
      </w:pPr>
    </w:p>
    <w:p w14:paraId="00DE3954" w14:textId="77777777" w:rsidR="00F95BCB" w:rsidRPr="003C29CE" w:rsidRDefault="001F7156">
      <w:pPr>
        <w:spacing w:after="120"/>
        <w:jc w:val="both"/>
        <w:rPr>
          <w:lang w:val="es-AR"/>
        </w:rPr>
      </w:pPr>
      <w:r>
        <w:rPr>
          <w:color w:val="000000"/>
          <w:lang w:val="es-AR"/>
        </w:rPr>
        <w:t>Proceso: recepción y gestión de multas (Administración)</w:t>
      </w:r>
    </w:p>
    <w:p w14:paraId="684A0894" w14:textId="77777777" w:rsidR="00F95BCB" w:rsidRPr="003C29CE" w:rsidRDefault="001F7156">
      <w:pPr>
        <w:spacing w:after="120"/>
        <w:ind w:firstLine="720"/>
        <w:jc w:val="both"/>
        <w:rPr>
          <w:lang w:val="es-AR"/>
        </w:rPr>
      </w:pPr>
      <w:r>
        <w:rPr>
          <w:color w:val="000000"/>
          <w:lang w:val="es-AR"/>
        </w:rPr>
        <w:t>Roles: administración. Las actas llegan en PDF al correo institucional. No existe extracción sistemática de patente, fecha, monto y jurisdicción, ni asociación automática con unidad y responsable. Ello impide el seguimiento de multas pendientes y la imputación confiable al área y persona que tenía la unidad asignada. La evidencia de este flujo se documenta en el Anexo B (capturas de correo de gestoría y actas de infracción reales anonimizadas).</w:t>
      </w:r>
    </w:p>
    <w:p w14:paraId="7B381764" w14:textId="77777777" w:rsidR="00F95BCB" w:rsidRPr="003C29CE" w:rsidRDefault="001F7156">
      <w:pPr>
        <w:spacing w:before="240" w:after="120"/>
        <w:rPr>
          <w:lang w:val="es-AR"/>
        </w:rPr>
      </w:pPr>
      <w:r>
        <w:rPr>
          <w:i/>
          <w:color w:val="000000"/>
          <w:lang w:val="es-AR"/>
        </w:rPr>
        <w:lastRenderedPageBreak/>
        <w:t>Relevamiento de Documentación</w:t>
      </w:r>
    </w:p>
    <w:p w14:paraId="31E645C6" w14:textId="77777777" w:rsidR="00F95BCB" w:rsidRPr="003C29CE" w:rsidRDefault="001F7156">
      <w:pPr>
        <w:spacing w:after="120"/>
        <w:ind w:firstLine="720"/>
        <w:jc w:val="both"/>
        <w:rPr>
          <w:lang w:val="es-AR"/>
        </w:rPr>
      </w:pPr>
      <w:r>
        <w:rPr>
          <w:color w:val="000000"/>
          <w:lang w:val="es-AR"/>
        </w:rPr>
        <w:t>A continuación se listan los documentos relevados. El detalle de campos y observaciones se presenta en el Anexo A.</w:t>
      </w:r>
    </w:p>
    <w:p w14:paraId="6A0F8CE0" w14:textId="77777777" w:rsidR="00F95BCB" w:rsidRPr="003C29CE" w:rsidRDefault="001F7156">
      <w:pPr>
        <w:pStyle w:val="Listaconvietas"/>
        <w:spacing w:after="60"/>
        <w:jc w:val="both"/>
        <w:rPr>
          <w:lang w:val="es-AR"/>
        </w:rPr>
      </w:pPr>
      <w:r>
        <w:rPr>
          <w:color w:val="000000"/>
          <w:lang w:val="es-AR"/>
        </w:rPr>
        <w:t>Acta de infracción (PDF): patente, fecha, monto, jurisdicción; sin registro ni asociación automática a unidad/responsable.</w:t>
      </w:r>
    </w:p>
    <w:p w14:paraId="719C664E" w14:textId="77777777" w:rsidR="00F95BCB" w:rsidRPr="003C29CE" w:rsidRDefault="001F7156">
      <w:pPr>
        <w:pStyle w:val="Listaconvietas"/>
        <w:spacing w:after="60"/>
        <w:jc w:val="both"/>
        <w:rPr>
          <w:lang w:val="es-AR"/>
        </w:rPr>
      </w:pPr>
      <w:r>
        <w:rPr>
          <w:color w:val="000000"/>
          <w:lang w:val="es-AR"/>
        </w:rPr>
        <w:t>Agenda de test drive (sitio institucional): no utilizada en la práctica.</w:t>
      </w:r>
    </w:p>
    <w:p w14:paraId="180DC4FC" w14:textId="77777777" w:rsidR="00F95BCB" w:rsidRPr="003C29CE" w:rsidRDefault="001F7156">
      <w:pPr>
        <w:pStyle w:val="Listaconvietas"/>
        <w:spacing w:after="60"/>
        <w:jc w:val="both"/>
        <w:rPr>
          <w:lang w:val="es-AR"/>
        </w:rPr>
      </w:pPr>
      <w:r>
        <w:rPr>
          <w:color w:val="000000"/>
          <w:lang w:val="es-AR"/>
        </w:rPr>
        <w:t>Planilla de guardias y giras (Ventas y Marketing).</w:t>
      </w:r>
    </w:p>
    <w:p w14:paraId="634ABAC1" w14:textId="77777777" w:rsidR="00F95BCB" w:rsidRPr="003C29CE" w:rsidRDefault="001F7156">
      <w:pPr>
        <w:pStyle w:val="Listaconvietas"/>
        <w:spacing w:after="60"/>
        <w:jc w:val="both"/>
        <w:rPr>
          <w:lang w:val="es-AR"/>
        </w:rPr>
      </w:pPr>
      <w:r>
        <w:rPr>
          <w:color w:val="000000"/>
          <w:lang w:val="es-AR"/>
        </w:rPr>
        <w:t>Planilla de disponibilidad (Posventa, Google Drive).</w:t>
      </w:r>
    </w:p>
    <w:p w14:paraId="44EB7BB1" w14:textId="77777777" w:rsidR="00F95BCB" w:rsidRPr="003C29CE" w:rsidRDefault="001F7156">
      <w:pPr>
        <w:pStyle w:val="Listaconvietas"/>
        <w:spacing w:after="60"/>
        <w:jc w:val="both"/>
        <w:rPr>
          <w:lang w:val="es-AR"/>
        </w:rPr>
      </w:pPr>
      <w:r>
        <w:rPr>
          <w:color w:val="000000"/>
          <w:lang w:val="es-AR"/>
        </w:rPr>
        <w:t>Boletín de condiciones de unidades demo (marca): información confidencial, no incorporada.</w:t>
      </w:r>
    </w:p>
    <w:p w14:paraId="1ECA0416" w14:textId="77777777" w:rsidR="00F95BCB" w:rsidRPr="003C29CE" w:rsidRDefault="001F7156">
      <w:pPr>
        <w:spacing w:before="360" w:after="240"/>
        <w:jc w:val="center"/>
        <w:rPr>
          <w:lang w:val="es-AR"/>
        </w:rPr>
      </w:pPr>
      <w:r>
        <w:rPr>
          <w:b/>
          <w:color w:val="000000"/>
          <w:sz w:val="28"/>
          <w:lang w:val="es-AR"/>
        </w:rPr>
        <w:t>Proceso de Negocios</w:t>
      </w:r>
    </w:p>
    <w:p w14:paraId="7AF18E3E" w14:textId="5FFA64B6" w:rsidR="00F95BCB" w:rsidRPr="003C29CE" w:rsidRDefault="00106CCB" w:rsidP="00106CCB">
      <w:pPr>
        <w:spacing w:after="120"/>
        <w:jc w:val="both"/>
        <w:rPr>
          <w:lang w:val="es-AR"/>
        </w:rPr>
      </w:pPr>
      <w:r>
        <w:rPr>
          <w:color w:val="000000"/>
          <w:highlight w:val="green"/>
          <w:lang w:val="es-AR"/>
        </w:rPr>
        <w:t xml:space="preserve"> </w:t>
      </w:r>
      <w:r>
        <w:rPr>
          <w:color w:val="000000"/>
          <w:highlight w:val="green"/>
          <w:lang w:val="es-AR"/>
        </w:rPr>
        <w:tab/>
      </w:r>
      <w:r w:rsidR="001F7156" w:rsidRPr="00725EF4">
        <w:rPr>
          <w:color w:val="000000"/>
          <w:highlight w:val="green"/>
          <w:lang w:val="es-AR"/>
        </w:rPr>
        <w:t xml:space="preserve">El </w:t>
      </w:r>
      <w:r w:rsidR="00725EF4" w:rsidRPr="00725EF4">
        <w:rPr>
          <w:color w:val="000000"/>
          <w:highlight w:val="green"/>
          <w:lang w:val="es-AR"/>
        </w:rPr>
        <w:t>proceso de negocio identificado integra, de forma genérica, los procesos relevados en Marketing y Ventas y en Psventa: el ciclo de vida de la unidad demo desde su alta hasta su baja, con los eventos de asignación, uso y devolución que se repiten con independencia del área que origina el movimiento. Este proceso se presenta en el siguiente flujograma:</w:t>
      </w:r>
      <w:r w:rsidR="00402FAA">
        <w:rPr>
          <w:color w:val="000000"/>
          <w:lang w:val="es-AR"/>
        </w:rPr>
        <w:t xml:space="preserve"> </w:t>
      </w:r>
    </w:p>
    <w:p w14:paraId="3E3E8D02" w14:textId="0440F377" w:rsidR="00F95BCB" w:rsidRDefault="00BD4C78" w:rsidP="004B1D16">
      <w:pPr>
        <w:keepNext/>
        <w:keepLines/>
        <w:spacing w:before="120" w:after="120"/>
        <w:jc w:val="center"/>
      </w:pPr>
      <w:r>
        <w:rPr>
          <w:noProof/>
          <w:lang w:val="es-AR" w:eastAsia="es-AR"/>
        </w:rPr>
        <w:lastRenderedPageBreak/>
        <w:drawing>
          <wp:inline distT="0" distB="0" distL="0" distR="0" wp14:anchorId="4AC8C3F1" wp14:editId="386CC402">
            <wp:extent cx="4924425" cy="4490121"/>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lujograma_ciclo_vida_unidad_demo_corregido.png"/>
                    <pic:cNvPicPr/>
                  </pic:nvPicPr>
                  <pic:blipFill>
                    <a:blip r:embed="rId14">
                      <a:extLst>
                        <a:ext uri="{28A0092B-C50C-407E-A947-70E740481C1C}">
                          <a14:useLocalDpi xmlns:a14="http://schemas.microsoft.com/office/drawing/2010/main" val="0"/>
                        </a:ext>
                      </a:extLst>
                    </a:blip>
                    <a:stretch>
                      <a:fillRect/>
                    </a:stretch>
                  </pic:blipFill>
                  <pic:spPr>
                    <a:xfrm>
                      <a:off x="0" y="0"/>
                      <a:ext cx="4937211" cy="4501779"/>
                    </a:xfrm>
                    <a:prstGeom prst="rect">
                      <a:avLst/>
                    </a:prstGeom>
                  </pic:spPr>
                </pic:pic>
              </a:graphicData>
            </a:graphic>
          </wp:inline>
        </w:drawing>
      </w:r>
    </w:p>
    <w:p w14:paraId="00B46770" w14:textId="77777777" w:rsidR="00F95BCB" w:rsidRPr="003C29CE" w:rsidRDefault="001F7156">
      <w:pPr>
        <w:keepNext/>
        <w:keepLines/>
        <w:spacing w:before="120" w:after="240" w:line="240" w:lineRule="auto"/>
        <w:jc w:val="center"/>
        <w:rPr>
          <w:lang w:val="es-AR"/>
        </w:rPr>
      </w:pPr>
      <w:r>
        <w:rPr>
          <w:i/>
          <w:color w:val="000000"/>
          <w:sz w:val="20"/>
          <w:lang w:val="es-AR"/>
        </w:rPr>
        <w:t>Figura 3. Diagrama de actividades por carriles – ciclo de vida de la unidad demo</w:t>
      </w:r>
    </w:p>
    <w:p w14:paraId="23F0E1C5" w14:textId="4C162505" w:rsidR="00F95BCB" w:rsidRPr="003C29CE" w:rsidRDefault="001F7156">
      <w:pPr>
        <w:spacing w:after="240" w:line="240" w:lineRule="auto"/>
        <w:rPr>
          <w:lang w:val="es-AR"/>
        </w:rPr>
      </w:pPr>
      <w:r>
        <w:rPr>
          <w:i/>
          <w:color w:val="000000"/>
          <w:sz w:val="20"/>
          <w:lang w:val="es-AR"/>
        </w:rPr>
        <w:t>Fuente: elaboració</w:t>
      </w:r>
      <w:r w:rsidR="00BD4C78">
        <w:rPr>
          <w:i/>
          <w:color w:val="000000"/>
          <w:sz w:val="20"/>
          <w:lang w:val="es-AR"/>
        </w:rPr>
        <w:t>n propia (2026</w:t>
      </w:r>
    </w:p>
    <w:p w14:paraId="2F2C523A" w14:textId="7C82E515" w:rsidR="00F95BCB" w:rsidRPr="003C29CE" w:rsidRDefault="00725EF4" w:rsidP="00402FAA">
      <w:pPr>
        <w:spacing w:after="120"/>
        <w:ind w:firstLine="720"/>
        <w:jc w:val="both"/>
        <w:rPr>
          <w:lang w:val="es-AR"/>
        </w:rPr>
      </w:pPr>
      <w:r w:rsidRPr="00725EF4">
        <w:rPr>
          <w:color w:val="000000"/>
          <w:highlight w:val="green"/>
          <w:lang w:val="es-AR"/>
        </w:rPr>
        <w:t>En definitiva, el valor del proyecto se mide en la medida en que logre trazar el ciclo de vida completo de la unidad demo, automatizar el tratamiento documental de ls multas asociadas, aplicar las reglas de gestión definidas para cada estado y exponer indicadores y alertas que permitan seguir ese ciclo en tiempo real.</w:t>
      </w:r>
      <w:r w:rsidR="001F7156">
        <w:rPr>
          <w:lang w:val="es-AR"/>
        </w:rPr>
        <w:br w:type="page"/>
      </w:r>
    </w:p>
    <w:p w14:paraId="525B3D15" w14:textId="77777777" w:rsidR="00F95BCB" w:rsidRPr="003C29CE" w:rsidRDefault="001F7156">
      <w:pPr>
        <w:spacing w:before="360" w:after="240"/>
        <w:jc w:val="center"/>
        <w:rPr>
          <w:lang w:val="es-AR"/>
        </w:rPr>
      </w:pPr>
      <w:r>
        <w:rPr>
          <w:b/>
          <w:color w:val="000000"/>
          <w:sz w:val="28"/>
          <w:lang w:val="es-AR"/>
        </w:rPr>
        <w:lastRenderedPageBreak/>
        <w:t>Anexos</w:t>
      </w:r>
    </w:p>
    <w:p w14:paraId="11432972" w14:textId="77777777" w:rsidR="00F95BCB" w:rsidRPr="003C29CE" w:rsidRDefault="001F7156">
      <w:pPr>
        <w:spacing w:before="240" w:after="120"/>
        <w:rPr>
          <w:lang w:val="es-AR"/>
        </w:rPr>
      </w:pPr>
      <w:r>
        <w:rPr>
          <w:i/>
          <w:color w:val="000000"/>
          <w:lang w:val="es-AR"/>
        </w:rPr>
        <w:t>Anexo A. Detalle del Relevamiento de Documentación</w:t>
      </w:r>
    </w:p>
    <w:p w14:paraId="5899B395" w14:textId="77777777" w:rsidR="00F95BCB" w:rsidRPr="003C29CE" w:rsidRDefault="001F7156">
      <w:pPr>
        <w:spacing w:after="120"/>
        <w:ind w:firstLine="720"/>
        <w:jc w:val="both"/>
        <w:rPr>
          <w:lang w:val="es-AR"/>
        </w:rPr>
      </w:pPr>
      <w:r>
        <w:rPr>
          <w:color w:val="000000"/>
          <w:lang w:val="es-AR"/>
        </w:rPr>
        <w:t>A continuación se detalla, por cada documento relevado, el área de origen, los datos o campos que contiene y las observaciones relevantes para el diseño del prototipo.</w:t>
      </w:r>
    </w:p>
    <w:tbl>
      <w:tblPr>
        <w:tblW w:w="0" w:type="auto"/>
        <w:jc w:val="center"/>
        <w:tblLayout w:type="fixed"/>
        <w:tblLook w:val="04A0" w:firstRow="1" w:lastRow="0" w:firstColumn="1" w:lastColumn="0" w:noHBand="0" w:noVBand="1"/>
      </w:tblPr>
      <w:tblGrid>
        <w:gridCol w:w="1984"/>
        <w:gridCol w:w="1701"/>
        <w:gridCol w:w="2268"/>
        <w:gridCol w:w="2551"/>
      </w:tblGrid>
      <w:tr w:rsidR="00F95BCB" w14:paraId="52A93DF9" w14:textId="77777777">
        <w:trPr>
          <w:jc w:val="center"/>
        </w:trPr>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1B8B4BAC" w14:textId="77777777" w:rsidR="00F95BCB" w:rsidRDefault="001F7156">
            <w:pPr>
              <w:spacing w:before="40" w:after="40" w:line="240" w:lineRule="auto"/>
              <w:jc w:val="center"/>
            </w:pPr>
            <w:r>
              <w:rPr>
                <w:b/>
                <w:color w:val="000000"/>
                <w:sz w:val="20"/>
              </w:rPr>
              <w:t>Documento</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Pr>
          <w:p w14:paraId="49E2D894" w14:textId="77777777" w:rsidR="00F95BCB" w:rsidRDefault="001F7156">
            <w:pPr>
              <w:spacing w:before="40" w:after="40" w:line="240" w:lineRule="auto"/>
              <w:jc w:val="center"/>
            </w:pPr>
            <w:r>
              <w:rPr>
                <w:b/>
                <w:color w:val="000000"/>
                <w:sz w:val="20"/>
              </w:rPr>
              <w:t>Área de origen</w:t>
            </w:r>
          </w:p>
        </w:tc>
        <w:tc>
          <w:tcPr>
            <w:tcW w:w="2268" w:type="dxa"/>
            <w:tcBorders>
              <w:top w:val="single" w:sz="4" w:space="0" w:color="000000"/>
              <w:left w:val="single" w:sz="4" w:space="0" w:color="000000"/>
              <w:bottom w:val="single" w:sz="4" w:space="0" w:color="000000"/>
              <w:right w:val="single" w:sz="4" w:space="0" w:color="000000"/>
            </w:tcBorders>
            <w:shd w:val="clear" w:color="auto" w:fill="D9E2F3"/>
          </w:tcPr>
          <w:p w14:paraId="1E9B9077" w14:textId="77777777" w:rsidR="00F95BCB" w:rsidRDefault="001F7156">
            <w:pPr>
              <w:spacing w:before="40" w:after="40" w:line="240" w:lineRule="auto"/>
              <w:jc w:val="center"/>
            </w:pPr>
            <w:r>
              <w:rPr>
                <w:b/>
                <w:color w:val="000000"/>
                <w:sz w:val="20"/>
              </w:rPr>
              <w:t>Datos / campos relevados</w:t>
            </w:r>
          </w:p>
        </w:tc>
        <w:tc>
          <w:tcPr>
            <w:tcW w:w="2551" w:type="dxa"/>
            <w:tcBorders>
              <w:top w:val="single" w:sz="4" w:space="0" w:color="000000"/>
              <w:left w:val="single" w:sz="4" w:space="0" w:color="000000"/>
              <w:bottom w:val="single" w:sz="4" w:space="0" w:color="000000"/>
              <w:right w:val="single" w:sz="4" w:space="0" w:color="000000"/>
            </w:tcBorders>
            <w:shd w:val="clear" w:color="auto" w:fill="D9E2F3"/>
          </w:tcPr>
          <w:p w14:paraId="5101F1E2" w14:textId="77777777" w:rsidR="00F95BCB" w:rsidRDefault="001F7156">
            <w:pPr>
              <w:spacing w:before="40" w:after="40" w:line="240" w:lineRule="auto"/>
              <w:jc w:val="center"/>
            </w:pPr>
            <w:r>
              <w:rPr>
                <w:b/>
                <w:color w:val="000000"/>
                <w:sz w:val="20"/>
              </w:rPr>
              <w:t>Observaciones</w:t>
            </w:r>
          </w:p>
        </w:tc>
      </w:tr>
      <w:tr w:rsidR="00F95BCB" w:rsidRPr="00B73D38" w14:paraId="725975D1"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41BB4F40" w14:textId="77777777" w:rsidR="00F95BCB" w:rsidRDefault="001F7156">
            <w:pPr>
              <w:spacing w:before="20" w:after="20" w:line="240" w:lineRule="auto"/>
            </w:pPr>
            <w:r>
              <w:rPr>
                <w:color w:val="000000"/>
                <w:sz w:val="18"/>
              </w:rPr>
              <w:t>Acta de infracción (PDF)</w:t>
            </w:r>
          </w:p>
        </w:tc>
        <w:tc>
          <w:tcPr>
            <w:tcW w:w="1701" w:type="dxa"/>
            <w:tcBorders>
              <w:top w:val="single" w:sz="4" w:space="0" w:color="000000"/>
              <w:left w:val="single" w:sz="4" w:space="0" w:color="000000"/>
              <w:bottom w:val="single" w:sz="4" w:space="0" w:color="000000"/>
              <w:right w:val="single" w:sz="4" w:space="0" w:color="000000"/>
            </w:tcBorders>
          </w:tcPr>
          <w:p w14:paraId="49DC2344" w14:textId="77777777" w:rsidR="00F95BCB" w:rsidRDefault="001F7156">
            <w:pPr>
              <w:spacing w:before="20" w:after="20" w:line="240" w:lineRule="auto"/>
            </w:pPr>
            <w:r>
              <w:rPr>
                <w:color w:val="000000"/>
                <w:sz w:val="18"/>
              </w:rPr>
              <w:t>Administración</w:t>
            </w:r>
          </w:p>
        </w:tc>
        <w:tc>
          <w:tcPr>
            <w:tcW w:w="2268" w:type="dxa"/>
            <w:tcBorders>
              <w:top w:val="single" w:sz="4" w:space="0" w:color="000000"/>
              <w:left w:val="single" w:sz="4" w:space="0" w:color="000000"/>
              <w:bottom w:val="single" w:sz="4" w:space="0" w:color="000000"/>
              <w:right w:val="single" w:sz="4" w:space="0" w:color="000000"/>
            </w:tcBorders>
          </w:tcPr>
          <w:p w14:paraId="1D41B974" w14:textId="77777777" w:rsidR="00F95BCB" w:rsidRDefault="001F7156">
            <w:pPr>
              <w:spacing w:before="20" w:after="20" w:line="240" w:lineRule="auto"/>
            </w:pPr>
            <w:r>
              <w:rPr>
                <w:color w:val="000000"/>
                <w:sz w:val="18"/>
              </w:rPr>
              <w:t>Patente, fecha, monto, jurisdicción</w:t>
            </w:r>
          </w:p>
        </w:tc>
        <w:tc>
          <w:tcPr>
            <w:tcW w:w="2551" w:type="dxa"/>
            <w:tcBorders>
              <w:top w:val="single" w:sz="4" w:space="0" w:color="000000"/>
              <w:left w:val="single" w:sz="4" w:space="0" w:color="000000"/>
              <w:bottom w:val="single" w:sz="4" w:space="0" w:color="000000"/>
              <w:right w:val="single" w:sz="4" w:space="0" w:color="000000"/>
            </w:tcBorders>
          </w:tcPr>
          <w:p w14:paraId="7D745122" w14:textId="77777777" w:rsidR="00F95BCB" w:rsidRPr="003C29CE" w:rsidRDefault="001F7156">
            <w:pPr>
              <w:spacing w:before="20" w:after="20" w:line="240" w:lineRule="auto"/>
              <w:rPr>
                <w:lang w:val="es-AR"/>
              </w:rPr>
            </w:pPr>
            <w:r>
              <w:rPr>
                <w:color w:val="000000"/>
                <w:sz w:val="18"/>
                <w:lang w:val="es-AR"/>
              </w:rPr>
              <w:t>Sin registro ni asociación automática a unidad/responsable.</w:t>
            </w:r>
          </w:p>
        </w:tc>
      </w:tr>
      <w:tr w:rsidR="00F95BCB" w:rsidRPr="00B73D38" w14:paraId="61259093"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6D09C57D" w14:textId="77777777" w:rsidR="00F95BCB" w:rsidRDefault="001F7156">
            <w:pPr>
              <w:spacing w:before="20" w:after="20" w:line="240" w:lineRule="auto"/>
            </w:pPr>
            <w:r>
              <w:rPr>
                <w:color w:val="000000"/>
                <w:sz w:val="18"/>
              </w:rPr>
              <w:t>Agenda de test drive</w:t>
            </w:r>
          </w:p>
        </w:tc>
        <w:tc>
          <w:tcPr>
            <w:tcW w:w="1701" w:type="dxa"/>
            <w:tcBorders>
              <w:top w:val="single" w:sz="4" w:space="0" w:color="000000"/>
              <w:left w:val="single" w:sz="4" w:space="0" w:color="000000"/>
              <w:bottom w:val="single" w:sz="4" w:space="0" w:color="000000"/>
              <w:right w:val="single" w:sz="4" w:space="0" w:color="000000"/>
            </w:tcBorders>
          </w:tcPr>
          <w:p w14:paraId="2AEA4246" w14:textId="77777777" w:rsidR="00F95BCB" w:rsidRDefault="001F7156">
            <w:pPr>
              <w:spacing w:before="20" w:after="20" w:line="240" w:lineRule="auto"/>
            </w:pPr>
            <w:r>
              <w:rPr>
                <w:color w:val="000000"/>
                <w:sz w:val="18"/>
              </w:rPr>
              <w:t>Marketing / Ventas</w:t>
            </w:r>
          </w:p>
        </w:tc>
        <w:tc>
          <w:tcPr>
            <w:tcW w:w="2268" w:type="dxa"/>
            <w:tcBorders>
              <w:top w:val="single" w:sz="4" w:space="0" w:color="000000"/>
              <w:left w:val="single" w:sz="4" w:space="0" w:color="000000"/>
              <w:bottom w:val="single" w:sz="4" w:space="0" w:color="000000"/>
              <w:right w:val="single" w:sz="4" w:space="0" w:color="000000"/>
            </w:tcBorders>
          </w:tcPr>
          <w:p w14:paraId="77FD46A0" w14:textId="77777777" w:rsidR="00F95BCB" w:rsidRPr="003C29CE" w:rsidRDefault="001F7156">
            <w:pPr>
              <w:spacing w:before="20" w:after="20" w:line="240" w:lineRule="auto"/>
              <w:rPr>
                <w:lang w:val="es-AR"/>
              </w:rPr>
            </w:pPr>
            <w:r>
              <w:rPr>
                <w:color w:val="000000"/>
                <w:sz w:val="18"/>
                <w:lang w:val="es-AR"/>
              </w:rPr>
              <w:t>Turnos de prueba de manejo por unidad</w:t>
            </w:r>
          </w:p>
        </w:tc>
        <w:tc>
          <w:tcPr>
            <w:tcW w:w="2551" w:type="dxa"/>
            <w:tcBorders>
              <w:top w:val="single" w:sz="4" w:space="0" w:color="000000"/>
              <w:left w:val="single" w:sz="4" w:space="0" w:color="000000"/>
              <w:bottom w:val="single" w:sz="4" w:space="0" w:color="000000"/>
              <w:right w:val="single" w:sz="4" w:space="0" w:color="000000"/>
            </w:tcBorders>
          </w:tcPr>
          <w:p w14:paraId="4A8B681A" w14:textId="77777777" w:rsidR="00F95BCB" w:rsidRPr="003C29CE" w:rsidRDefault="001F7156">
            <w:pPr>
              <w:spacing w:before="20" w:after="20" w:line="240" w:lineRule="auto"/>
              <w:rPr>
                <w:lang w:val="es-AR"/>
              </w:rPr>
            </w:pPr>
            <w:r>
              <w:rPr>
                <w:color w:val="000000"/>
                <w:sz w:val="18"/>
                <w:lang w:val="es-AR"/>
              </w:rPr>
              <w:t>No utilizada en la práctica; el registro real ocurre por planillas.</w:t>
            </w:r>
          </w:p>
        </w:tc>
      </w:tr>
      <w:tr w:rsidR="00F95BCB" w:rsidRPr="00B73D38" w14:paraId="58E0A1E0"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79283D27" w14:textId="77777777" w:rsidR="00F95BCB" w:rsidRPr="003C29CE" w:rsidRDefault="001F7156">
            <w:pPr>
              <w:spacing w:before="20" w:after="20" w:line="240" w:lineRule="auto"/>
              <w:rPr>
                <w:lang w:val="es-AR"/>
              </w:rPr>
            </w:pPr>
            <w:r>
              <w:rPr>
                <w:color w:val="000000"/>
                <w:sz w:val="18"/>
                <w:lang w:val="es-AR"/>
              </w:rPr>
              <w:t>Planilla de guardias y giras</w:t>
            </w:r>
          </w:p>
        </w:tc>
        <w:tc>
          <w:tcPr>
            <w:tcW w:w="1701" w:type="dxa"/>
            <w:tcBorders>
              <w:top w:val="single" w:sz="4" w:space="0" w:color="000000"/>
              <w:left w:val="single" w:sz="4" w:space="0" w:color="000000"/>
              <w:bottom w:val="single" w:sz="4" w:space="0" w:color="000000"/>
              <w:right w:val="single" w:sz="4" w:space="0" w:color="000000"/>
            </w:tcBorders>
          </w:tcPr>
          <w:p w14:paraId="17BEF4A3" w14:textId="77777777" w:rsidR="00F95BCB" w:rsidRDefault="001F7156">
            <w:pPr>
              <w:spacing w:before="20" w:after="20" w:line="240" w:lineRule="auto"/>
            </w:pPr>
            <w:r>
              <w:rPr>
                <w:color w:val="000000"/>
                <w:sz w:val="18"/>
              </w:rPr>
              <w:t>Ventas y Marketing</w:t>
            </w:r>
          </w:p>
        </w:tc>
        <w:tc>
          <w:tcPr>
            <w:tcW w:w="2268" w:type="dxa"/>
            <w:tcBorders>
              <w:top w:val="single" w:sz="4" w:space="0" w:color="000000"/>
              <w:left w:val="single" w:sz="4" w:space="0" w:color="000000"/>
              <w:bottom w:val="single" w:sz="4" w:space="0" w:color="000000"/>
              <w:right w:val="single" w:sz="4" w:space="0" w:color="000000"/>
            </w:tcBorders>
          </w:tcPr>
          <w:p w14:paraId="13BBC13F" w14:textId="77777777" w:rsidR="00F95BCB" w:rsidRPr="003C29CE" w:rsidRDefault="001F7156">
            <w:pPr>
              <w:spacing w:before="20" w:after="20" w:line="240" w:lineRule="auto"/>
              <w:rPr>
                <w:lang w:val="es-AR"/>
              </w:rPr>
            </w:pPr>
            <w:r>
              <w:rPr>
                <w:color w:val="000000"/>
                <w:sz w:val="18"/>
                <w:lang w:val="es-AR"/>
              </w:rPr>
              <w:t>Unidad, sucursal, responsable, fecha de uso</w:t>
            </w:r>
          </w:p>
        </w:tc>
        <w:tc>
          <w:tcPr>
            <w:tcW w:w="2551" w:type="dxa"/>
            <w:tcBorders>
              <w:top w:val="single" w:sz="4" w:space="0" w:color="000000"/>
              <w:left w:val="single" w:sz="4" w:space="0" w:color="000000"/>
              <w:bottom w:val="single" w:sz="4" w:space="0" w:color="000000"/>
              <w:right w:val="single" w:sz="4" w:space="0" w:color="000000"/>
            </w:tcBorders>
          </w:tcPr>
          <w:p w14:paraId="24F151EC" w14:textId="77777777" w:rsidR="00F95BCB" w:rsidRPr="003C29CE" w:rsidRDefault="001F7156">
            <w:pPr>
              <w:spacing w:before="20" w:after="20" w:line="240" w:lineRule="auto"/>
              <w:rPr>
                <w:lang w:val="es-AR"/>
              </w:rPr>
            </w:pPr>
            <w:r>
              <w:rPr>
                <w:color w:val="000000"/>
                <w:sz w:val="18"/>
                <w:lang w:val="es-AR"/>
              </w:rPr>
              <w:t>Gestionada de forma manual e independiente del CRM.</w:t>
            </w:r>
          </w:p>
        </w:tc>
      </w:tr>
      <w:tr w:rsidR="00F95BCB" w:rsidRPr="00B73D38" w14:paraId="1EB8DC77"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3CAEF1BB" w14:textId="77777777" w:rsidR="00F95BCB" w:rsidRDefault="001F7156">
            <w:pPr>
              <w:spacing w:before="20" w:after="20" w:line="240" w:lineRule="auto"/>
            </w:pPr>
            <w:r>
              <w:rPr>
                <w:color w:val="000000"/>
                <w:sz w:val="18"/>
              </w:rPr>
              <w:t>Planilla de disponibilidad</w:t>
            </w:r>
          </w:p>
        </w:tc>
        <w:tc>
          <w:tcPr>
            <w:tcW w:w="1701" w:type="dxa"/>
            <w:tcBorders>
              <w:top w:val="single" w:sz="4" w:space="0" w:color="000000"/>
              <w:left w:val="single" w:sz="4" w:space="0" w:color="000000"/>
              <w:bottom w:val="single" w:sz="4" w:space="0" w:color="000000"/>
              <w:right w:val="single" w:sz="4" w:space="0" w:color="000000"/>
            </w:tcBorders>
          </w:tcPr>
          <w:p w14:paraId="1E7C673B" w14:textId="77777777" w:rsidR="00F95BCB" w:rsidRDefault="001F7156">
            <w:pPr>
              <w:spacing w:before="20" w:after="20" w:line="240" w:lineRule="auto"/>
            </w:pPr>
            <w:r>
              <w:rPr>
                <w:color w:val="000000"/>
                <w:sz w:val="18"/>
              </w:rPr>
              <w:t>Posventa</w:t>
            </w:r>
          </w:p>
        </w:tc>
        <w:tc>
          <w:tcPr>
            <w:tcW w:w="2268" w:type="dxa"/>
            <w:tcBorders>
              <w:top w:val="single" w:sz="4" w:space="0" w:color="000000"/>
              <w:left w:val="single" w:sz="4" w:space="0" w:color="000000"/>
              <w:bottom w:val="single" w:sz="4" w:space="0" w:color="000000"/>
              <w:right w:val="single" w:sz="4" w:space="0" w:color="000000"/>
            </w:tcBorders>
          </w:tcPr>
          <w:p w14:paraId="2591032C" w14:textId="77777777" w:rsidR="00F95BCB" w:rsidRPr="003C29CE" w:rsidRDefault="001F7156">
            <w:pPr>
              <w:spacing w:before="20" w:after="20" w:line="240" w:lineRule="auto"/>
              <w:rPr>
                <w:lang w:val="es-AR"/>
              </w:rPr>
            </w:pPr>
            <w:r>
              <w:rPr>
                <w:color w:val="000000"/>
                <w:sz w:val="18"/>
                <w:lang w:val="es-AR"/>
              </w:rPr>
              <w:t>Unidad, cliente, kilometraje, fecha de préstamo</w:t>
            </w:r>
          </w:p>
        </w:tc>
        <w:tc>
          <w:tcPr>
            <w:tcW w:w="2551" w:type="dxa"/>
            <w:tcBorders>
              <w:top w:val="single" w:sz="4" w:space="0" w:color="000000"/>
              <w:left w:val="single" w:sz="4" w:space="0" w:color="000000"/>
              <w:bottom w:val="single" w:sz="4" w:space="0" w:color="000000"/>
              <w:right w:val="single" w:sz="4" w:space="0" w:color="000000"/>
            </w:tcBorders>
          </w:tcPr>
          <w:p w14:paraId="4733866D" w14:textId="77777777" w:rsidR="00F95BCB" w:rsidRPr="003C29CE" w:rsidRDefault="001F7156">
            <w:pPr>
              <w:spacing w:before="20" w:after="20" w:line="240" w:lineRule="auto"/>
              <w:rPr>
                <w:lang w:val="es-AR"/>
              </w:rPr>
            </w:pPr>
            <w:r>
              <w:rPr>
                <w:color w:val="000000"/>
                <w:sz w:val="18"/>
                <w:lang w:val="es-AR"/>
              </w:rPr>
              <w:t>Sin registro sistemático de hora de entrega y devolución.</w:t>
            </w:r>
          </w:p>
        </w:tc>
      </w:tr>
      <w:tr w:rsidR="00F95BCB" w:rsidRPr="00B73D38" w14:paraId="560DD00F" w14:textId="77777777">
        <w:trPr>
          <w:jc w:val="center"/>
        </w:trPr>
        <w:tc>
          <w:tcPr>
            <w:tcW w:w="1984" w:type="dxa"/>
            <w:tcBorders>
              <w:top w:val="single" w:sz="4" w:space="0" w:color="000000"/>
              <w:left w:val="single" w:sz="4" w:space="0" w:color="000000"/>
              <w:bottom w:val="single" w:sz="4" w:space="0" w:color="000000"/>
              <w:right w:val="single" w:sz="4" w:space="0" w:color="000000"/>
            </w:tcBorders>
          </w:tcPr>
          <w:p w14:paraId="34EE850B" w14:textId="77777777" w:rsidR="00F95BCB" w:rsidRPr="003C29CE" w:rsidRDefault="001F7156">
            <w:pPr>
              <w:spacing w:before="20" w:after="20" w:line="240" w:lineRule="auto"/>
              <w:rPr>
                <w:lang w:val="es-AR"/>
              </w:rPr>
            </w:pPr>
            <w:r>
              <w:rPr>
                <w:color w:val="000000"/>
                <w:sz w:val="18"/>
                <w:lang w:val="es-AR"/>
              </w:rPr>
              <w:t>Boletín de condiciones de unidades demo</w:t>
            </w:r>
          </w:p>
        </w:tc>
        <w:tc>
          <w:tcPr>
            <w:tcW w:w="1701" w:type="dxa"/>
            <w:tcBorders>
              <w:top w:val="single" w:sz="4" w:space="0" w:color="000000"/>
              <w:left w:val="single" w:sz="4" w:space="0" w:color="000000"/>
              <w:bottom w:val="single" w:sz="4" w:space="0" w:color="000000"/>
              <w:right w:val="single" w:sz="4" w:space="0" w:color="000000"/>
            </w:tcBorders>
          </w:tcPr>
          <w:p w14:paraId="3D72B93C" w14:textId="77777777" w:rsidR="00F95BCB" w:rsidRDefault="001F7156">
            <w:pPr>
              <w:spacing w:before="20" w:after="20" w:line="240" w:lineRule="auto"/>
            </w:pPr>
            <w:r>
              <w:rPr>
                <w:color w:val="000000"/>
                <w:sz w:val="18"/>
              </w:rPr>
              <w:t>Marca / Administración</w:t>
            </w:r>
          </w:p>
        </w:tc>
        <w:tc>
          <w:tcPr>
            <w:tcW w:w="2268" w:type="dxa"/>
            <w:tcBorders>
              <w:top w:val="single" w:sz="4" w:space="0" w:color="000000"/>
              <w:left w:val="single" w:sz="4" w:space="0" w:color="000000"/>
              <w:bottom w:val="single" w:sz="4" w:space="0" w:color="000000"/>
              <w:right w:val="single" w:sz="4" w:space="0" w:color="000000"/>
            </w:tcBorders>
          </w:tcPr>
          <w:p w14:paraId="7538FC26" w14:textId="77777777" w:rsidR="00F95BCB" w:rsidRDefault="001F7156">
            <w:pPr>
              <w:spacing w:before="20" w:after="20" w:line="240" w:lineRule="auto"/>
            </w:pPr>
            <w:r>
              <w:rPr>
                <w:color w:val="000000"/>
                <w:sz w:val="18"/>
              </w:rPr>
              <w:t>No relevado</w:t>
            </w:r>
          </w:p>
        </w:tc>
        <w:tc>
          <w:tcPr>
            <w:tcW w:w="2551" w:type="dxa"/>
            <w:tcBorders>
              <w:top w:val="single" w:sz="4" w:space="0" w:color="000000"/>
              <w:left w:val="single" w:sz="4" w:space="0" w:color="000000"/>
              <w:bottom w:val="single" w:sz="4" w:space="0" w:color="000000"/>
              <w:right w:val="single" w:sz="4" w:space="0" w:color="000000"/>
            </w:tcBorders>
          </w:tcPr>
          <w:p w14:paraId="262E3757" w14:textId="77777777" w:rsidR="00F95BCB" w:rsidRPr="003C29CE" w:rsidRDefault="001F7156">
            <w:pPr>
              <w:spacing w:before="20" w:after="20" w:line="240" w:lineRule="auto"/>
              <w:rPr>
                <w:lang w:val="es-AR"/>
              </w:rPr>
            </w:pPr>
            <w:r>
              <w:rPr>
                <w:color w:val="000000"/>
                <w:sz w:val="18"/>
                <w:lang w:val="es-AR"/>
              </w:rPr>
              <w:t>Información confidencial de la marca; no fue posible acceder a su contenido.</w:t>
            </w:r>
          </w:p>
        </w:tc>
      </w:tr>
    </w:tbl>
    <w:p w14:paraId="6AF3A5EA" w14:textId="77777777" w:rsidR="00F95BCB" w:rsidRPr="003C29CE" w:rsidRDefault="001F7156">
      <w:pPr>
        <w:spacing w:before="120" w:after="240" w:line="240" w:lineRule="auto"/>
        <w:jc w:val="center"/>
        <w:rPr>
          <w:lang w:val="es-AR"/>
        </w:rPr>
      </w:pPr>
      <w:r>
        <w:rPr>
          <w:i/>
          <w:color w:val="000000"/>
          <w:sz w:val="20"/>
          <w:lang w:val="es-AR"/>
        </w:rPr>
        <w:t>Tabla 5. Detalle del relevamiento de documentación</w:t>
      </w:r>
    </w:p>
    <w:p w14:paraId="2030F360" w14:textId="77777777" w:rsidR="00F95BCB" w:rsidRPr="003C29CE" w:rsidRDefault="001F7156">
      <w:pPr>
        <w:spacing w:after="240" w:line="240" w:lineRule="auto"/>
        <w:rPr>
          <w:lang w:val="es-AR"/>
        </w:rPr>
      </w:pPr>
      <w:r>
        <w:rPr>
          <w:i/>
          <w:color w:val="000000"/>
          <w:sz w:val="20"/>
          <w:lang w:val="es-AR"/>
        </w:rPr>
        <w:t>Fuente: elaboración propia a partir del relevamiento realizado.</w:t>
      </w:r>
    </w:p>
    <w:p w14:paraId="10F57CF9" w14:textId="77777777" w:rsidR="00F95BCB" w:rsidRPr="00816AAA" w:rsidRDefault="001F7156">
      <w:pPr>
        <w:spacing w:before="120" w:after="120"/>
        <w:jc w:val="both"/>
        <w:rPr>
          <w:lang w:val="es-AR"/>
        </w:rPr>
      </w:pPr>
      <w:r>
        <w:rPr>
          <w:color w:val="000000"/>
          <w:lang w:val="es-AR"/>
        </w:rPr>
        <w:t>Como evidencia complementaria del ítem "Agenda de test drive", la Figura 4 muestra una vista previa del sistema institucional consultado durante el relevamiento, sin turnos cargados para la fecha de consulta, lo que corrobora que no se utiliza en la práctica diaria.</w:t>
      </w:r>
    </w:p>
    <w:p w14:paraId="7800B693" w14:textId="77777777" w:rsidR="001B69E6" w:rsidRDefault="001B69E6">
      <w:pPr>
        <w:keepNext/>
        <w:keepLines/>
        <w:spacing w:before="120" w:after="120"/>
        <w:jc w:val="center"/>
        <w:rPr>
          <w:noProof/>
          <w:lang w:val="es-AR" w:eastAsia="es-AR"/>
        </w:rPr>
      </w:pPr>
    </w:p>
    <w:p w14:paraId="34C820CB" w14:textId="77777777" w:rsidR="00F95BCB" w:rsidRDefault="001F7156">
      <w:pPr>
        <w:keepNext/>
        <w:keepLines/>
        <w:spacing w:before="120" w:after="120"/>
        <w:jc w:val="center"/>
      </w:pPr>
      <w:r>
        <w:rPr>
          <w:noProof/>
          <w:lang w:val="es-AR" w:eastAsia="es-AR"/>
        </w:rPr>
        <w:drawing>
          <wp:inline distT="0" distB="0" distL="0" distR="0" wp14:anchorId="57A7B434" wp14:editId="3B27915F">
            <wp:extent cx="5399405" cy="1962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da_testdrive.png"/>
                    <pic:cNvPicPr/>
                  </pic:nvPicPr>
                  <pic:blipFill rotWithShape="1">
                    <a:blip r:embed="rId15"/>
                    <a:srcRect b="17548"/>
                    <a:stretch/>
                  </pic:blipFill>
                  <pic:spPr bwMode="auto">
                    <a:xfrm>
                      <a:off x="0" y="0"/>
                      <a:ext cx="5400000" cy="1962366"/>
                    </a:xfrm>
                    <a:prstGeom prst="rect">
                      <a:avLst/>
                    </a:prstGeom>
                    <a:ln>
                      <a:noFill/>
                    </a:ln>
                    <a:extLst>
                      <a:ext uri="{53640926-AAD7-44D8-BBD7-CCE9431645EC}">
                        <a14:shadowObscured xmlns:a14="http://schemas.microsoft.com/office/drawing/2010/main"/>
                      </a:ext>
                    </a:extLst>
                  </pic:spPr>
                </pic:pic>
              </a:graphicData>
            </a:graphic>
          </wp:inline>
        </w:drawing>
      </w:r>
    </w:p>
    <w:p w14:paraId="7C9ED865" w14:textId="77777777" w:rsidR="00F95BCB" w:rsidRPr="003C29CE" w:rsidRDefault="001F7156">
      <w:pPr>
        <w:keepNext/>
        <w:keepLines/>
        <w:spacing w:before="120" w:after="240" w:line="240" w:lineRule="auto"/>
        <w:jc w:val="center"/>
        <w:rPr>
          <w:lang w:val="es-AR"/>
        </w:rPr>
      </w:pPr>
      <w:r>
        <w:rPr>
          <w:i/>
          <w:color w:val="000000"/>
          <w:sz w:val="20"/>
          <w:lang w:val="es-AR"/>
        </w:rPr>
        <w:t>Figura 4. Vista previa de la agenda de test drive del sitio institucional</w:t>
      </w:r>
    </w:p>
    <w:p w14:paraId="74E093EC" w14:textId="77777777" w:rsidR="00F95BCB" w:rsidRPr="003C29CE" w:rsidRDefault="001F7156">
      <w:pPr>
        <w:spacing w:after="240" w:line="240" w:lineRule="auto"/>
        <w:rPr>
          <w:lang w:val="es-AR"/>
        </w:rPr>
      </w:pPr>
      <w:r>
        <w:rPr>
          <w:i/>
          <w:color w:val="000000"/>
          <w:sz w:val="20"/>
          <w:lang w:val="es-AR"/>
        </w:rPr>
        <w:t>Fuente: captura de pantalla del sistema institucional (2026).</w:t>
      </w:r>
    </w:p>
    <w:p w14:paraId="6697C10A" w14:textId="77777777" w:rsidR="00F95BCB" w:rsidRPr="007822D1" w:rsidRDefault="001F7156">
      <w:pPr>
        <w:spacing w:before="120" w:after="120"/>
        <w:jc w:val="both"/>
        <w:rPr>
          <w:lang w:val="es-AR"/>
        </w:rPr>
      </w:pPr>
      <w:r>
        <w:rPr>
          <w:color w:val="000000"/>
          <w:lang w:val="es-AR"/>
        </w:rPr>
        <w:lastRenderedPageBreak/>
        <w:t>Como evidencia complementaria del ítem "Planilla de guardias y giras", la Figura 5 presenta una versión genérica de dicho instrumento, reconstruida a partir de su estructura real (asesores por turno, horarios, guardias online y rotación de equipos por sucursal), con identidades reemplazadas por etiquetas anónimas para resguardar los datos personales del personal relevado.</w:t>
      </w:r>
    </w:p>
    <w:p w14:paraId="66D583A8" w14:textId="77777777" w:rsidR="00F95BCB" w:rsidRDefault="001F7156">
      <w:pPr>
        <w:keepNext/>
        <w:keepLines/>
        <w:spacing w:before="120" w:after="120"/>
        <w:jc w:val="center"/>
      </w:pPr>
      <w:r>
        <w:rPr>
          <w:noProof/>
          <w:lang w:val="es-AR" w:eastAsia="es-AR"/>
        </w:rPr>
        <w:drawing>
          <wp:inline distT="0" distB="0" distL="0" distR="0" wp14:anchorId="7450D468" wp14:editId="5BF19E2E">
            <wp:extent cx="5400000" cy="213861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illa_guardias.png"/>
                    <pic:cNvPicPr/>
                  </pic:nvPicPr>
                  <pic:blipFill>
                    <a:blip r:embed="rId16">
                      <a:extLst>
                        <a:ext uri="{28A0092B-C50C-407E-A947-70E740481C1C}">
                          <a14:useLocalDpi xmlns:a14="http://schemas.microsoft.com/office/drawing/2010/main" val="0"/>
                        </a:ext>
                      </a:extLst>
                    </a:blip>
                    <a:stretch>
                      <a:fillRect/>
                    </a:stretch>
                  </pic:blipFill>
                  <pic:spPr>
                    <a:xfrm>
                      <a:off x="0" y="0"/>
                      <a:ext cx="5400000" cy="2138613"/>
                    </a:xfrm>
                    <a:prstGeom prst="rect">
                      <a:avLst/>
                    </a:prstGeom>
                  </pic:spPr>
                </pic:pic>
              </a:graphicData>
            </a:graphic>
          </wp:inline>
        </w:drawing>
      </w:r>
    </w:p>
    <w:p w14:paraId="2828BADF" w14:textId="77777777" w:rsidR="00F95BCB" w:rsidRPr="003C29CE" w:rsidRDefault="001F7156">
      <w:pPr>
        <w:keepNext/>
        <w:keepLines/>
        <w:spacing w:before="120" w:after="240" w:line="240" w:lineRule="auto"/>
        <w:jc w:val="center"/>
        <w:rPr>
          <w:lang w:val="es-AR"/>
        </w:rPr>
      </w:pPr>
      <w:r>
        <w:rPr>
          <w:i/>
          <w:color w:val="000000"/>
          <w:sz w:val="20"/>
          <w:lang w:val="es-AR"/>
        </w:rPr>
        <w:t>Figura 5. Modelo genérico de planilla de guardias y giras (identidades anonimizadas)</w:t>
      </w:r>
    </w:p>
    <w:p w14:paraId="3D95B3A3" w14:textId="77777777" w:rsidR="00F95BCB" w:rsidRPr="003C29CE" w:rsidRDefault="001F7156">
      <w:pPr>
        <w:spacing w:after="240" w:line="240" w:lineRule="auto"/>
        <w:rPr>
          <w:lang w:val="es-AR"/>
        </w:rPr>
      </w:pPr>
      <w:r>
        <w:rPr>
          <w:i/>
          <w:color w:val="000000"/>
          <w:sz w:val="20"/>
          <w:lang w:val="es-AR"/>
        </w:rPr>
        <w:t>Fuente: elaboración propia (2026), a partir de la planilla real relevada en Ventas y Marketing.</w:t>
      </w:r>
    </w:p>
    <w:p w14:paraId="331937A7" w14:textId="77777777" w:rsidR="00F95BCB" w:rsidRPr="003C29CE" w:rsidRDefault="001F7156">
      <w:pPr>
        <w:spacing w:before="240" w:after="120"/>
        <w:ind w:firstLine="720"/>
        <w:jc w:val="both"/>
        <w:rPr>
          <w:lang w:val="es-AR"/>
        </w:rPr>
      </w:pPr>
      <w:r>
        <w:rPr>
          <w:b/>
          <w:color w:val="000000"/>
          <w:lang w:val="es-AR"/>
        </w:rPr>
        <w:t xml:space="preserve">Fuentes consultadas en el relevamiento: </w:t>
      </w:r>
      <w:r>
        <w:rPr>
          <w:color w:val="000000"/>
          <w:lang w:val="es-AR"/>
        </w:rPr>
        <w:t>(a) entrevistas semiestructuradas al responsable de Marketing y Ventas y a la responsable de Posventa, según el modelo del Anexo B; (b) observación directa y acceso operativo del área de Sistemas; (c) revisión documental de los cinco instrumentos detallados en la Tabla 5 (acta de infracción, agenda de test drive, planilla de guardias y giras, planilla de disponibilidad de Posventa y boletín de condiciones de la marca, este último no accesible); (d) evidencia visual de los ítems b y c reconstruida de forma genérica en las Figuras 4 y 5, y en el Anexo B; y (e) información corporativa sobre sucursales y unidades de negocio (Tabla 3).</w:t>
      </w:r>
    </w:p>
    <w:p w14:paraId="6978C76D" w14:textId="77777777" w:rsidR="00F95BCB" w:rsidRPr="003C29CE" w:rsidRDefault="001F7156">
      <w:pPr>
        <w:spacing w:before="240" w:after="120"/>
        <w:rPr>
          <w:lang w:val="es-AR"/>
        </w:rPr>
      </w:pPr>
      <w:r>
        <w:rPr>
          <w:i/>
          <w:color w:val="000000"/>
          <w:lang w:val="es-AR"/>
        </w:rPr>
        <w:t>Anexo B. Evidencia de Relevamiento de Multas</w:t>
      </w:r>
    </w:p>
    <w:p w14:paraId="59877E8E" w14:textId="71F1B125" w:rsidR="00F95BCB" w:rsidRPr="003C29CE" w:rsidRDefault="001F7156">
      <w:pPr>
        <w:spacing w:after="120"/>
        <w:ind w:firstLine="720"/>
        <w:jc w:val="both"/>
        <w:rPr>
          <w:lang w:val="es-AR"/>
        </w:rPr>
      </w:pPr>
      <w:r>
        <w:rPr>
          <w:color w:val="000000"/>
          <w:lang w:val="es-AR"/>
        </w:rPr>
        <w:t xml:space="preserve">Las entrevistas semiestructuradas se realizaron conforme al modelo presentado a continuación, aplicado a los referentes de cada área. Las capturas de las conversaciones mantenidas con </w:t>
      </w:r>
      <w:r w:rsidR="001B69E6">
        <w:rPr>
          <w:color w:val="000000"/>
          <w:lang w:val="es-AR"/>
        </w:rPr>
        <w:t>los referentes de Marketing y Ventas y de Posventa, citados</w:t>
      </w:r>
      <w:r>
        <w:rPr>
          <w:color w:val="000000"/>
          <w:lang w:val="es-AR"/>
        </w:rPr>
        <w:t xml:space="preserve"> como comunicaciones personales, se incorporan como archivo adjunto al legajo de tutoría.</w:t>
      </w:r>
    </w:p>
    <w:p w14:paraId="3D1762A8" w14:textId="77777777" w:rsidR="00C25507" w:rsidRDefault="00C25507">
      <w:pPr>
        <w:spacing w:before="240" w:after="120"/>
        <w:rPr>
          <w:i/>
          <w:color w:val="000000"/>
          <w:lang w:val="es-AR"/>
        </w:rPr>
      </w:pPr>
    </w:p>
    <w:p w14:paraId="3E0F053F" w14:textId="77777777" w:rsidR="00F95BCB" w:rsidRPr="003C29CE" w:rsidRDefault="001F7156">
      <w:pPr>
        <w:spacing w:before="240" w:after="120"/>
        <w:rPr>
          <w:lang w:val="es-AR"/>
        </w:rPr>
      </w:pPr>
      <w:r>
        <w:rPr>
          <w:i/>
          <w:color w:val="000000"/>
          <w:lang w:val="es-AR"/>
        </w:rPr>
        <w:lastRenderedPageBreak/>
        <w:t>Modelo de Entrevista Semiestructurada a Referentes de Área</w:t>
      </w:r>
    </w:p>
    <w:p w14:paraId="61491ECC" w14:textId="77777777" w:rsidR="00F95BCB" w:rsidRDefault="001F7156">
      <w:pPr>
        <w:spacing w:after="120"/>
        <w:ind w:firstLine="720"/>
        <w:jc w:val="both"/>
        <w:rPr>
          <w:color w:val="000000"/>
          <w:lang w:val="es-AR"/>
        </w:rPr>
      </w:pPr>
      <w:r>
        <w:rPr>
          <w:color w:val="000000"/>
          <w:lang w:val="es-AR"/>
        </w:rPr>
        <w:t>El instrumento consta de un bloque de preguntas comunes a todas las áreas y un bloque de preguntas específicas por sector, orientadas a relevar la asignación, uso, préstamo y gestión documental de las unidades demo. La Figura 6 presenta el instrumento completo, mostrado en tres secciones consecutivas por razones de formato.</w:t>
      </w:r>
    </w:p>
    <w:p w14:paraId="4D2F5AF0" w14:textId="77777777" w:rsidR="0031473E" w:rsidRDefault="0031473E" w:rsidP="0031473E">
      <w:pPr>
        <w:spacing w:after="120"/>
        <w:jc w:val="both"/>
        <w:rPr>
          <w:noProof/>
          <w:lang w:val="es-AR" w:eastAsia="es-AR"/>
        </w:rPr>
      </w:pPr>
    </w:p>
    <w:p w14:paraId="2CC0996E" w14:textId="77777777" w:rsidR="0031473E" w:rsidRDefault="0031473E" w:rsidP="0031473E">
      <w:pPr>
        <w:keepNext/>
        <w:keepLines/>
        <w:spacing w:after="120"/>
        <w:jc w:val="both"/>
        <w:rPr>
          <w:lang w:val="es-AR"/>
        </w:rPr>
      </w:pPr>
      <w:r>
        <w:rPr>
          <w:noProof/>
          <w:lang w:val="es-AR" w:eastAsia="es-AR"/>
        </w:rPr>
        <w:drawing>
          <wp:inline distT="0" distB="0" distL="0" distR="0" wp14:anchorId="5F4E230D" wp14:editId="53A3897B">
            <wp:extent cx="5400675" cy="3764107"/>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ormulario_entrevista.png"/>
                    <pic:cNvPicPr/>
                  </pic:nvPicPr>
                  <pic:blipFill rotWithShape="1">
                    <a:blip r:embed="rId17">
                      <a:extLst>
                        <a:ext uri="{28A0092B-C50C-407E-A947-70E740481C1C}">
                          <a14:useLocalDpi xmlns:a14="http://schemas.microsoft.com/office/drawing/2010/main" val="0"/>
                        </a:ext>
                      </a:extLst>
                    </a:blip>
                    <a:srcRect t="-1" b="58470"/>
                    <a:stretch/>
                  </pic:blipFill>
                  <pic:spPr bwMode="auto">
                    <a:xfrm>
                      <a:off x="0" y="0"/>
                      <a:ext cx="5403918" cy="3766367"/>
                    </a:xfrm>
                    <a:prstGeom prst="rect">
                      <a:avLst/>
                    </a:prstGeom>
                    <a:ln>
                      <a:noFill/>
                    </a:ln>
                    <a:extLst>
                      <a:ext uri="{53640926-AAD7-44D8-BBD7-CCE9431645EC}">
                        <a14:shadowObscured xmlns:a14="http://schemas.microsoft.com/office/drawing/2010/main"/>
                      </a:ext>
                    </a:extLst>
                  </pic:spPr>
                </pic:pic>
              </a:graphicData>
            </a:graphic>
          </wp:inline>
        </w:drawing>
      </w:r>
    </w:p>
    <w:p w14:paraId="73CAEE8B" w14:textId="77777777" w:rsidR="0031473E" w:rsidRDefault="0031473E" w:rsidP="0031473E">
      <w:pPr>
        <w:keepNext/>
        <w:keepLines/>
        <w:spacing w:after="120"/>
        <w:jc w:val="both"/>
        <w:rPr>
          <w:lang w:val="es-AR"/>
        </w:rPr>
      </w:pPr>
      <w:r>
        <w:rPr>
          <w:noProof/>
          <w:lang w:val="es-AR" w:eastAsia="es-AR"/>
        </w:rPr>
        <w:drawing>
          <wp:inline distT="0" distB="0" distL="0" distR="0" wp14:anchorId="43DE12C5" wp14:editId="3982D64D">
            <wp:extent cx="5362575" cy="2400123"/>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ormulario_entrevista.png"/>
                    <pic:cNvPicPr/>
                  </pic:nvPicPr>
                  <pic:blipFill rotWithShape="1">
                    <a:blip r:embed="rId17">
                      <a:extLst>
                        <a:ext uri="{28A0092B-C50C-407E-A947-70E740481C1C}">
                          <a14:useLocalDpi xmlns:a14="http://schemas.microsoft.com/office/drawing/2010/main" val="0"/>
                        </a:ext>
                      </a:extLst>
                    </a:blip>
                    <a:srcRect t="41530" b="36924"/>
                    <a:stretch/>
                  </pic:blipFill>
                  <pic:spPr bwMode="auto">
                    <a:xfrm>
                      <a:off x="0" y="0"/>
                      <a:ext cx="5403435" cy="2418410"/>
                    </a:xfrm>
                    <a:prstGeom prst="rect">
                      <a:avLst/>
                    </a:prstGeom>
                    <a:ln>
                      <a:noFill/>
                    </a:ln>
                    <a:extLst>
                      <a:ext uri="{53640926-AAD7-44D8-BBD7-CCE9431645EC}">
                        <a14:shadowObscured xmlns:a14="http://schemas.microsoft.com/office/drawing/2010/main"/>
                      </a:ext>
                    </a:extLst>
                  </pic:spPr>
                </pic:pic>
              </a:graphicData>
            </a:graphic>
          </wp:inline>
        </w:drawing>
      </w:r>
    </w:p>
    <w:p w14:paraId="4B2E45AE" w14:textId="77777777" w:rsidR="0031473E" w:rsidRDefault="0031473E" w:rsidP="0031473E">
      <w:pPr>
        <w:spacing w:after="120"/>
        <w:jc w:val="both"/>
        <w:rPr>
          <w:lang w:val="es-AR"/>
        </w:rPr>
      </w:pPr>
    </w:p>
    <w:p w14:paraId="11008B84" w14:textId="77777777" w:rsidR="0031473E" w:rsidRPr="003C29CE" w:rsidRDefault="0031473E" w:rsidP="0031473E">
      <w:pPr>
        <w:keepNext/>
        <w:keepLines/>
        <w:spacing w:after="120"/>
        <w:jc w:val="both"/>
        <w:rPr>
          <w:lang w:val="es-AR"/>
        </w:rPr>
      </w:pPr>
      <w:r>
        <w:rPr>
          <w:noProof/>
          <w:lang w:val="es-AR" w:eastAsia="es-AR"/>
        </w:rPr>
        <w:lastRenderedPageBreak/>
        <w:drawing>
          <wp:inline distT="0" distB="0" distL="0" distR="0" wp14:anchorId="6B640D6E" wp14:editId="78641D68">
            <wp:extent cx="5352184" cy="3733800"/>
            <wp:effectExtent l="0" t="0" r="127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ormulario_entrevista.png"/>
                    <pic:cNvPicPr/>
                  </pic:nvPicPr>
                  <pic:blipFill rotWithShape="1">
                    <a:blip r:embed="rId17">
                      <a:extLst>
                        <a:ext uri="{28A0092B-C50C-407E-A947-70E740481C1C}">
                          <a14:useLocalDpi xmlns:a14="http://schemas.microsoft.com/office/drawing/2010/main" val="0"/>
                        </a:ext>
                      </a:extLst>
                    </a:blip>
                    <a:srcRect t="62184" b="1731"/>
                    <a:stretch/>
                  </pic:blipFill>
                  <pic:spPr bwMode="auto">
                    <a:xfrm>
                      <a:off x="0" y="0"/>
                      <a:ext cx="5361689" cy="3740431"/>
                    </a:xfrm>
                    <a:prstGeom prst="rect">
                      <a:avLst/>
                    </a:prstGeom>
                    <a:ln>
                      <a:noFill/>
                    </a:ln>
                    <a:extLst>
                      <a:ext uri="{53640926-AAD7-44D8-BBD7-CCE9431645EC}">
                        <a14:shadowObscured xmlns:a14="http://schemas.microsoft.com/office/drawing/2010/main"/>
                      </a:ext>
                    </a:extLst>
                  </pic:spPr>
                </pic:pic>
              </a:graphicData>
            </a:graphic>
          </wp:inline>
        </w:drawing>
      </w:r>
    </w:p>
    <w:p w14:paraId="5CF4F21C" w14:textId="77777777" w:rsidR="00792B49" w:rsidRPr="003C29CE" w:rsidRDefault="00792B49">
      <w:pPr>
        <w:keepNext/>
        <w:keepLines/>
        <w:spacing w:before="120" w:after="240" w:line="240" w:lineRule="auto"/>
        <w:jc w:val="center"/>
        <w:rPr>
          <w:lang w:val="es-AR"/>
        </w:rPr>
      </w:pPr>
      <w:r>
        <w:rPr>
          <w:i/>
          <w:color w:val="000000"/>
          <w:sz w:val="20"/>
          <w:lang w:val="es-AR"/>
        </w:rPr>
        <w:t>Figura 6. Modelo de entrevista semiestructurada a referentes de área (presentado en tres secciones)</w:t>
      </w:r>
    </w:p>
    <w:p w14:paraId="3BF90DFD" w14:textId="77777777" w:rsidR="00792B49" w:rsidRPr="003C29CE" w:rsidRDefault="00792B49">
      <w:pPr>
        <w:spacing w:after="240" w:line="240" w:lineRule="auto"/>
        <w:rPr>
          <w:lang w:val="es-AR"/>
        </w:rPr>
      </w:pPr>
      <w:r>
        <w:rPr>
          <w:i/>
          <w:color w:val="000000"/>
          <w:sz w:val="20"/>
          <w:lang w:val="es-AR"/>
        </w:rPr>
        <w:t>Fuente: elaboración propia (2026).</w:t>
      </w:r>
    </w:p>
    <w:p w14:paraId="5C9A7960" w14:textId="77777777" w:rsidR="00792B49" w:rsidRDefault="00792B49">
      <w:pPr>
        <w:spacing w:after="120"/>
        <w:ind w:firstLine="720"/>
        <w:jc w:val="both"/>
        <w:rPr>
          <w:color w:val="000000"/>
          <w:lang w:val="es-AR"/>
        </w:rPr>
      </w:pPr>
    </w:p>
    <w:p w14:paraId="38ABB82D" w14:textId="34CC2085" w:rsidR="007D4CC5" w:rsidRDefault="00C44BFE">
      <w:pPr>
        <w:spacing w:after="120"/>
        <w:ind w:firstLine="720"/>
        <w:jc w:val="both"/>
        <w:rPr>
          <w:color w:val="000000"/>
          <w:lang w:val="es-AR"/>
        </w:rPr>
      </w:pPr>
      <w:r w:rsidRPr="00A64B34">
        <w:rPr>
          <w:color w:val="000000"/>
          <w:highlight w:val="green"/>
          <w:lang w:val="es-AR"/>
        </w:rPr>
        <w:t>A continuación se presenta una recreación genérica del flujo de rececepción de infracciones por correo electrónico corporativo</w:t>
      </w:r>
      <w:r w:rsidR="007D4CC5" w:rsidRPr="00A64B34">
        <w:rPr>
          <w:color w:val="000000"/>
          <w:highlight w:val="green"/>
          <w:lang w:val="es-AR"/>
        </w:rPr>
        <w:t>, a modo de evidencia de la documentación relevada en torno a las infracciones</w:t>
      </w:r>
      <w:r w:rsidRPr="00A64B34">
        <w:rPr>
          <w:color w:val="000000"/>
          <w:highlight w:val="green"/>
          <w:lang w:val="es-AR"/>
        </w:rPr>
        <w:t xml:space="preserve">. Esta </w:t>
      </w:r>
      <w:r w:rsidR="007D4CC5" w:rsidRPr="00A64B34">
        <w:rPr>
          <w:color w:val="000000"/>
          <w:highlight w:val="green"/>
          <w:lang w:val="es-AR"/>
        </w:rPr>
        <w:t>reconstrucción</w:t>
      </w:r>
      <w:r w:rsidRPr="00A64B34">
        <w:rPr>
          <w:color w:val="000000"/>
          <w:highlight w:val="green"/>
          <w:lang w:val="es-AR"/>
        </w:rPr>
        <w:t xml:space="preserve"> se </w:t>
      </w:r>
      <w:r w:rsidR="007D4CC5" w:rsidRPr="00A64B34">
        <w:rPr>
          <w:color w:val="000000"/>
          <w:highlight w:val="green"/>
          <w:lang w:val="es-AR"/>
        </w:rPr>
        <w:t>elaboró</w:t>
      </w:r>
      <w:r w:rsidRPr="00A64B34">
        <w:rPr>
          <w:color w:val="000000"/>
          <w:highlight w:val="green"/>
          <w:lang w:val="es-AR"/>
        </w:rPr>
        <w:t xml:space="preserve"> </w:t>
      </w:r>
      <w:r w:rsidR="007D4CC5" w:rsidRPr="00A64B34">
        <w:rPr>
          <w:color w:val="000000"/>
          <w:highlight w:val="green"/>
          <w:lang w:val="es-AR"/>
        </w:rPr>
        <w:t xml:space="preserve">con el fin de ilustrar el </w:t>
      </w:r>
      <w:r w:rsidRPr="00A64B34">
        <w:rPr>
          <w:color w:val="000000"/>
          <w:highlight w:val="green"/>
          <w:lang w:val="es-AR"/>
        </w:rPr>
        <w:t xml:space="preserve"> </w:t>
      </w:r>
      <w:r w:rsidR="007D4CC5" w:rsidRPr="00A64B34">
        <w:rPr>
          <w:color w:val="000000"/>
          <w:highlight w:val="green"/>
          <w:lang w:val="es-AR"/>
        </w:rPr>
        <w:t>mecanismo relevado sin exponer datos sensibles de terceros.</w:t>
      </w:r>
    </w:p>
    <w:p w14:paraId="0A19A28C" w14:textId="77777777" w:rsidR="00F95BCB" w:rsidRPr="00C44BFE" w:rsidRDefault="001F7156">
      <w:pPr>
        <w:keepNext/>
        <w:keepLines/>
        <w:spacing w:before="120" w:after="120"/>
        <w:jc w:val="center"/>
        <w:rPr>
          <w:lang w:val="es-AR"/>
        </w:rPr>
      </w:pPr>
      <w:r>
        <w:rPr>
          <w:noProof/>
          <w:lang w:val="es-AR" w:eastAsia="es-AR"/>
        </w:rPr>
        <w:lastRenderedPageBreak/>
        <w:drawing>
          <wp:inline distT="0" distB="0" distL="0" distR="0" wp14:anchorId="33C92714" wp14:editId="46ECED54">
            <wp:extent cx="5372100" cy="28779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ail_multas.jpeg"/>
                    <pic:cNvPicPr/>
                  </pic:nvPicPr>
                  <pic:blipFill>
                    <a:blip r:embed="rId18">
                      <a:extLst>
                        <a:ext uri="{28A0092B-C50C-407E-A947-70E740481C1C}">
                          <a14:useLocalDpi xmlns:a14="http://schemas.microsoft.com/office/drawing/2010/main" val="0"/>
                        </a:ext>
                      </a:extLst>
                    </a:blip>
                    <a:stretch>
                      <a:fillRect/>
                    </a:stretch>
                  </pic:blipFill>
                  <pic:spPr>
                    <a:xfrm>
                      <a:off x="0" y="0"/>
                      <a:ext cx="5391428" cy="2888265"/>
                    </a:xfrm>
                    <a:prstGeom prst="rect">
                      <a:avLst/>
                    </a:prstGeom>
                  </pic:spPr>
                </pic:pic>
              </a:graphicData>
            </a:graphic>
          </wp:inline>
        </w:drawing>
      </w:r>
    </w:p>
    <w:p w14:paraId="147D923B" w14:textId="77777777" w:rsidR="00F95BCB" w:rsidRPr="003C29CE" w:rsidRDefault="001F7156">
      <w:pPr>
        <w:keepNext/>
        <w:keepLines/>
        <w:spacing w:before="120" w:after="240" w:line="240" w:lineRule="auto"/>
        <w:jc w:val="center"/>
        <w:rPr>
          <w:lang w:val="es-AR"/>
        </w:rPr>
      </w:pPr>
      <w:r>
        <w:rPr>
          <w:i/>
          <w:color w:val="000000"/>
          <w:sz w:val="20"/>
          <w:lang w:val="es-AR"/>
        </w:rPr>
        <w:t>Figura 7. Recreación genérica de la recepción de infracciones por correo corporativo</w:t>
      </w:r>
    </w:p>
    <w:p w14:paraId="305F8BD8" w14:textId="77777777" w:rsidR="00F95BCB" w:rsidRPr="003C29CE" w:rsidRDefault="001F7156">
      <w:pPr>
        <w:spacing w:after="240" w:line="240" w:lineRule="auto"/>
        <w:rPr>
          <w:lang w:val="es-AR"/>
        </w:rPr>
      </w:pPr>
      <w:r>
        <w:rPr>
          <w:i/>
          <w:color w:val="000000"/>
          <w:sz w:val="20"/>
          <w:lang w:val="es-AR"/>
        </w:rPr>
        <w:t>Fuente: elaboración propia (2026), a modo ilustrativo del proceso relevado.</w:t>
      </w:r>
    </w:p>
    <w:p w14:paraId="5C84AFF7" w14:textId="77777777" w:rsidR="00F95BCB" w:rsidRPr="003C29CE" w:rsidRDefault="001F7156">
      <w:pPr>
        <w:spacing w:after="120"/>
        <w:ind w:firstLine="720"/>
        <w:jc w:val="both"/>
        <w:rPr>
          <w:lang w:val="es-AR"/>
        </w:rPr>
      </w:pPr>
      <w:r>
        <w:rPr>
          <w:color w:val="000000"/>
          <w:lang w:val="es-AR"/>
        </w:rPr>
        <w:t>Las actas de infracción reales relevadas se adjuntan, de forma anonimizada, como archivos separados al legajo de tutoría. El boletín interno de condiciones de unidades demo de la marca no se anexa por tratarse de información confidencial a la que no fue posible acceder en el marco de este relevamiento.</w:t>
      </w:r>
    </w:p>
    <w:p w14:paraId="695F700B" w14:textId="77777777" w:rsidR="00F95BCB" w:rsidRPr="00816AAA" w:rsidRDefault="001F7156">
      <w:pPr>
        <w:spacing w:before="120" w:after="120"/>
        <w:jc w:val="both"/>
        <w:rPr>
          <w:lang w:val="es-AR"/>
        </w:rPr>
      </w:pPr>
      <w:r>
        <w:rPr>
          <w:color w:val="000000"/>
          <w:lang w:val="es-AR"/>
        </w:rPr>
        <w:t>La Figura 8 presenta un modelo genérico e ilustrativo de acta de infracción, construido con datos ficticios a partir de la estructura de campos relevada (patente, titular, monto, jurisdicción), apto para publicación abierta sin comprometer datos reales de terceros.</w:t>
      </w:r>
    </w:p>
    <w:p w14:paraId="0D5A439F" w14:textId="77777777" w:rsidR="00F95BCB" w:rsidRDefault="001F7156">
      <w:pPr>
        <w:keepNext/>
        <w:keepLines/>
        <w:spacing w:before="120" w:after="120"/>
        <w:jc w:val="center"/>
      </w:pPr>
      <w:r>
        <w:rPr>
          <w:noProof/>
          <w:lang w:val="es-AR" w:eastAsia="es-AR"/>
        </w:rPr>
        <w:lastRenderedPageBreak/>
        <w:drawing>
          <wp:inline distT="0" distB="0" distL="0" distR="0" wp14:anchorId="0A5978CD" wp14:editId="257BF650">
            <wp:extent cx="4480851" cy="298723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multa_modelo.png"/>
                    <pic:cNvPicPr/>
                  </pic:nvPicPr>
                  <pic:blipFill>
                    <a:blip r:embed="rId19">
                      <a:extLst>
                        <a:ext uri="{28A0092B-C50C-407E-A947-70E740481C1C}">
                          <a14:useLocalDpi xmlns:a14="http://schemas.microsoft.com/office/drawing/2010/main" val="0"/>
                        </a:ext>
                      </a:extLst>
                    </a:blip>
                    <a:stretch>
                      <a:fillRect/>
                    </a:stretch>
                  </pic:blipFill>
                  <pic:spPr>
                    <a:xfrm>
                      <a:off x="0" y="0"/>
                      <a:ext cx="4480851" cy="2987234"/>
                    </a:xfrm>
                    <a:prstGeom prst="rect">
                      <a:avLst/>
                    </a:prstGeom>
                  </pic:spPr>
                </pic:pic>
              </a:graphicData>
            </a:graphic>
          </wp:inline>
        </w:drawing>
      </w:r>
    </w:p>
    <w:p w14:paraId="5AE0D445" w14:textId="77777777" w:rsidR="00F95BCB" w:rsidRPr="003C29CE" w:rsidRDefault="001F7156">
      <w:pPr>
        <w:keepNext/>
        <w:keepLines/>
        <w:spacing w:before="120" w:after="240" w:line="240" w:lineRule="auto"/>
        <w:jc w:val="center"/>
        <w:rPr>
          <w:lang w:val="es-AR"/>
        </w:rPr>
      </w:pPr>
      <w:r>
        <w:rPr>
          <w:i/>
          <w:color w:val="000000"/>
          <w:sz w:val="20"/>
          <w:lang w:val="es-AR"/>
        </w:rPr>
        <w:t>Figura 8. Modelo genérico ilustrativo de acta de infracción (datos ficticios)</w:t>
      </w:r>
    </w:p>
    <w:p w14:paraId="7E3C4D07" w14:textId="77777777" w:rsidR="00F95BCB" w:rsidRPr="003C29CE" w:rsidRDefault="001F7156">
      <w:pPr>
        <w:spacing w:after="240" w:line="240" w:lineRule="auto"/>
        <w:rPr>
          <w:lang w:val="es-AR"/>
        </w:rPr>
      </w:pPr>
      <w:r>
        <w:rPr>
          <w:i/>
          <w:color w:val="000000"/>
          <w:sz w:val="20"/>
          <w:lang w:val="es-AR"/>
        </w:rPr>
        <w:t>Fuente: elaboración propia (2026), a modo ilustrativo.</w:t>
      </w:r>
    </w:p>
    <w:p w14:paraId="6A64104F" w14:textId="77777777" w:rsidR="00F95BCB" w:rsidRPr="003C29CE" w:rsidRDefault="001F7156">
      <w:pPr>
        <w:rPr>
          <w:lang w:val="es-AR"/>
        </w:rPr>
      </w:pPr>
      <w:r>
        <w:rPr>
          <w:lang w:val="es-AR"/>
        </w:rPr>
        <w:br w:type="page"/>
      </w:r>
    </w:p>
    <w:p w14:paraId="1BD28FD3" w14:textId="77777777" w:rsidR="00F95BCB" w:rsidRPr="00816AAA" w:rsidRDefault="001F7156">
      <w:pPr>
        <w:spacing w:before="360" w:after="240"/>
        <w:jc w:val="center"/>
        <w:rPr>
          <w:lang w:val="es-AR"/>
        </w:rPr>
      </w:pPr>
      <w:r>
        <w:rPr>
          <w:b/>
          <w:color w:val="000000"/>
          <w:sz w:val="28"/>
          <w:lang w:val="es-AR"/>
        </w:rPr>
        <w:lastRenderedPageBreak/>
        <w:t>Referencias</w:t>
      </w:r>
    </w:p>
    <w:p w14:paraId="77E4656B" w14:textId="77777777" w:rsidR="00F95BCB" w:rsidRPr="003C29CE" w:rsidRDefault="001F7156">
      <w:pPr>
        <w:spacing w:after="120"/>
        <w:ind w:left="720" w:hanging="720"/>
        <w:jc w:val="both"/>
        <w:rPr>
          <w:lang w:val="es-AR"/>
        </w:rPr>
      </w:pPr>
      <w:r>
        <w:rPr>
          <w:color w:val="000000"/>
          <w:lang w:val="es-AR"/>
        </w:rPr>
        <w:t>American Psychological Association. (2010). Manual de publicaciones de la American Psychological Association (3.ª ed.). México: Manual Moderno.</w:t>
      </w:r>
    </w:p>
    <w:p w14:paraId="1013BCED" w14:textId="77777777" w:rsidR="00F95BCB" w:rsidRPr="00410D01" w:rsidRDefault="001F7156">
      <w:pPr>
        <w:spacing w:after="120"/>
        <w:ind w:left="720" w:hanging="720"/>
        <w:jc w:val="both"/>
      </w:pPr>
      <w:r>
        <w:rPr>
          <w:color w:val="000000"/>
          <w:lang w:val="es-AR"/>
        </w:rPr>
        <w:t xml:space="preserve">Bolaños, C., Rojas, B., Salazar-Cabrera, R., Ramírez-González, G., Pachón de la Cruz, Á., y Madrid Molina, J. M. (2022). </w:t>
      </w:r>
      <w:r>
        <w:rPr>
          <w:color w:val="000000"/>
        </w:rPr>
        <w:t xml:space="preserve">Fleet management and control system for developing countries implemented with Intelligent Transportation Systems (ITS) services. </w:t>
      </w:r>
      <w:r>
        <w:rPr>
          <w:i/>
          <w:color w:val="000000"/>
        </w:rPr>
        <w:t>Transportation Research Interdisciplinary Perspectives, 16</w:t>
      </w:r>
      <w:r>
        <w:rPr>
          <w:color w:val="000000"/>
        </w:rPr>
        <w:t>, 100694. https://doi.org/10.1016/j.trip.2022.100694</w:t>
      </w:r>
    </w:p>
    <w:p w14:paraId="604377BC" w14:textId="77777777" w:rsidR="00F95BCB" w:rsidRPr="003C29CE" w:rsidRDefault="001F7156">
      <w:pPr>
        <w:spacing w:after="120"/>
        <w:ind w:left="720" w:hanging="720"/>
        <w:jc w:val="both"/>
        <w:rPr>
          <w:lang w:val="es-AR"/>
        </w:rPr>
      </w:pPr>
      <w:r>
        <w:rPr>
          <w:color w:val="000000"/>
        </w:rPr>
        <w:t xml:space="preserve">Donnet. </w:t>
      </w:r>
      <w:r>
        <w:rPr>
          <w:color w:val="000000"/>
          <w:lang w:val="es-AR"/>
        </w:rPr>
        <w:t>(s. f.). Nosotros. Recuperado el 4 de septiembre de 2026, de https://donnet.com.ar/nosotros/</w:t>
      </w:r>
    </w:p>
    <w:p w14:paraId="17554483" w14:textId="77777777" w:rsidR="00F95BCB" w:rsidRDefault="001F7156">
      <w:pPr>
        <w:spacing w:after="120"/>
        <w:ind w:left="720" w:hanging="720"/>
        <w:jc w:val="both"/>
        <w:rPr>
          <w:color w:val="000000"/>
          <w:lang w:val="es-AR"/>
        </w:rPr>
      </w:pPr>
      <w:r>
        <w:rPr>
          <w:color w:val="000000"/>
          <w:lang w:val="es-AR"/>
        </w:rPr>
        <w:t>Donnet S.A. (2026). Información corporativa: unidades de negocio y ubicaciones oficiales [documento interno].</w:t>
      </w:r>
    </w:p>
    <w:p w14:paraId="51C4594A" w14:textId="77777777" w:rsidR="00142B48" w:rsidRPr="00142B48" w:rsidRDefault="00142B48" w:rsidP="00142B48">
      <w:pPr>
        <w:pStyle w:val="NormalWeb"/>
        <w:rPr>
          <w:highlight w:val="green"/>
        </w:rPr>
      </w:pPr>
      <w:r w:rsidRPr="00142B48">
        <w:rPr>
          <w:highlight w:val="green"/>
        </w:rPr>
        <w:t xml:space="preserve">FastAPI. (s. f.). </w:t>
      </w:r>
      <w:r w:rsidRPr="00142B48">
        <w:rPr>
          <w:rStyle w:val="nfasis"/>
          <w:highlight w:val="green"/>
        </w:rPr>
        <w:t>FastAPI</w:t>
      </w:r>
      <w:r w:rsidRPr="00142B48">
        <w:rPr>
          <w:highlight w:val="green"/>
        </w:rPr>
        <w:t xml:space="preserve">. Recuperado de </w:t>
      </w:r>
      <w:hyperlink r:id="rId20" w:history="1">
        <w:r w:rsidRPr="00142B48">
          <w:rPr>
            <w:rStyle w:val="Hipervnculo"/>
            <w:highlight w:val="green"/>
          </w:rPr>
          <w:t>https://fastapi.tiangolo.com/</w:t>
        </w:r>
      </w:hyperlink>
    </w:p>
    <w:p w14:paraId="74A24831" w14:textId="77777777" w:rsidR="00142B48" w:rsidRPr="00142B48" w:rsidRDefault="00142B48" w:rsidP="00142B48">
      <w:pPr>
        <w:pStyle w:val="NormalWeb"/>
        <w:rPr>
          <w:highlight w:val="green"/>
        </w:rPr>
      </w:pPr>
      <w:r w:rsidRPr="00142B48">
        <w:rPr>
          <w:highlight w:val="green"/>
        </w:rPr>
        <w:t xml:space="preserve">Git. (s. f.). </w:t>
      </w:r>
      <w:r w:rsidRPr="00142B48">
        <w:rPr>
          <w:rStyle w:val="nfasis"/>
          <w:highlight w:val="green"/>
        </w:rPr>
        <w:t>Git</w:t>
      </w:r>
      <w:r w:rsidRPr="00142B48">
        <w:rPr>
          <w:highlight w:val="green"/>
        </w:rPr>
        <w:t xml:space="preserve">. Recuperado de </w:t>
      </w:r>
      <w:hyperlink r:id="rId21" w:history="1">
        <w:r w:rsidRPr="00142B48">
          <w:rPr>
            <w:rStyle w:val="Hipervnculo"/>
            <w:highlight w:val="green"/>
          </w:rPr>
          <w:t>https://git-scm.com/</w:t>
        </w:r>
      </w:hyperlink>
    </w:p>
    <w:p w14:paraId="10B8779D" w14:textId="77777777" w:rsidR="00142B48" w:rsidRDefault="00142B48" w:rsidP="00142B48">
      <w:pPr>
        <w:pStyle w:val="NormalWeb"/>
      </w:pPr>
      <w:r w:rsidRPr="00142B48">
        <w:rPr>
          <w:highlight w:val="green"/>
          <w:lang w:val="en-US"/>
        </w:rPr>
        <w:t xml:space="preserve">GitHub. (s. f.). </w:t>
      </w:r>
      <w:r w:rsidRPr="00142B48">
        <w:rPr>
          <w:rStyle w:val="nfasis"/>
          <w:highlight w:val="green"/>
          <w:lang w:val="en-US"/>
        </w:rPr>
        <w:t>GitHub: Let's build from here</w:t>
      </w:r>
      <w:r w:rsidRPr="00142B48">
        <w:rPr>
          <w:highlight w:val="green"/>
          <w:lang w:val="en-US"/>
        </w:rPr>
        <w:t xml:space="preserve">. </w:t>
      </w:r>
      <w:r w:rsidRPr="00142B48">
        <w:rPr>
          <w:highlight w:val="green"/>
        </w:rPr>
        <w:t xml:space="preserve">Recuperado de </w:t>
      </w:r>
      <w:hyperlink r:id="rId22" w:history="1">
        <w:r w:rsidRPr="00142B48">
          <w:rPr>
            <w:rStyle w:val="Hipervnculo"/>
            <w:highlight w:val="green"/>
          </w:rPr>
          <w:t>https://github.com/</w:t>
        </w:r>
      </w:hyperlink>
    </w:p>
    <w:p w14:paraId="0FD18699" w14:textId="77777777" w:rsidR="00142B48" w:rsidRPr="00142B48" w:rsidRDefault="00142B48" w:rsidP="00142B48">
      <w:pPr>
        <w:pStyle w:val="NormalWeb"/>
        <w:rPr>
          <w:highlight w:val="green"/>
          <w:lang w:val="en-US"/>
        </w:rPr>
      </w:pPr>
      <w:r w:rsidRPr="00142B48">
        <w:rPr>
          <w:highlight w:val="green"/>
          <w:lang w:val="en-US"/>
        </w:rPr>
        <w:t xml:space="preserve">n8n. (s. f.). </w:t>
      </w:r>
      <w:r w:rsidRPr="00142B48">
        <w:rPr>
          <w:rStyle w:val="nfasis"/>
          <w:highlight w:val="green"/>
          <w:lang w:val="en-US"/>
        </w:rPr>
        <w:t>n8n: Secure workflow automation for technical teams</w:t>
      </w:r>
      <w:r w:rsidRPr="00142B48">
        <w:rPr>
          <w:highlight w:val="green"/>
          <w:lang w:val="en-US"/>
        </w:rPr>
        <w:t xml:space="preserve">. Recuperado de </w:t>
      </w:r>
      <w:hyperlink r:id="rId23" w:history="1">
        <w:r w:rsidRPr="00142B48">
          <w:rPr>
            <w:rStyle w:val="Hipervnculo"/>
            <w:highlight w:val="green"/>
            <w:lang w:val="en-US"/>
          </w:rPr>
          <w:t>https://n8n.io/</w:t>
        </w:r>
      </w:hyperlink>
    </w:p>
    <w:p w14:paraId="742556C6" w14:textId="77777777" w:rsidR="00142B48" w:rsidRPr="00142B48" w:rsidRDefault="00142B48" w:rsidP="00142B48">
      <w:pPr>
        <w:pStyle w:val="NormalWeb"/>
        <w:rPr>
          <w:highlight w:val="green"/>
          <w:lang w:val="en-US"/>
        </w:rPr>
      </w:pPr>
      <w:r w:rsidRPr="00142B48">
        <w:rPr>
          <w:highlight w:val="green"/>
          <w:lang w:val="en-US"/>
        </w:rPr>
        <w:t xml:space="preserve">PostgreSQL Global Development Group. (s. f.). </w:t>
      </w:r>
      <w:r w:rsidRPr="00142B48">
        <w:rPr>
          <w:rStyle w:val="nfasis"/>
          <w:highlight w:val="green"/>
          <w:lang w:val="en-US"/>
        </w:rPr>
        <w:t>PostgreSQL: The world's most advanced open source database</w:t>
      </w:r>
      <w:r w:rsidRPr="00142B48">
        <w:rPr>
          <w:highlight w:val="green"/>
          <w:lang w:val="en-US"/>
        </w:rPr>
        <w:t xml:space="preserve">. Recuperado de </w:t>
      </w:r>
      <w:hyperlink r:id="rId24" w:history="1">
        <w:r w:rsidRPr="00142B48">
          <w:rPr>
            <w:rStyle w:val="Hipervnculo"/>
            <w:highlight w:val="green"/>
            <w:lang w:val="en-US"/>
          </w:rPr>
          <w:t>https://www.postgresql.org/</w:t>
        </w:r>
      </w:hyperlink>
    </w:p>
    <w:p w14:paraId="577ED6CD" w14:textId="77777777" w:rsidR="00142B48" w:rsidRPr="00142B48" w:rsidRDefault="00142B48" w:rsidP="00142B48">
      <w:pPr>
        <w:pStyle w:val="NormalWeb"/>
        <w:rPr>
          <w:lang w:val="en-US"/>
        </w:rPr>
      </w:pPr>
      <w:r w:rsidRPr="00142B48">
        <w:rPr>
          <w:highlight w:val="green"/>
          <w:lang w:val="en-US"/>
        </w:rPr>
        <w:t xml:space="preserve">Python Software Foundation. (s. f.). </w:t>
      </w:r>
      <w:r w:rsidRPr="00142B48">
        <w:rPr>
          <w:rStyle w:val="nfasis"/>
          <w:highlight w:val="green"/>
          <w:lang w:val="en-US"/>
        </w:rPr>
        <w:t>Welcome to Python.org</w:t>
      </w:r>
      <w:r w:rsidRPr="00142B48">
        <w:rPr>
          <w:highlight w:val="green"/>
          <w:lang w:val="en-US"/>
        </w:rPr>
        <w:t xml:space="preserve">. Recuperado de </w:t>
      </w:r>
      <w:hyperlink r:id="rId25" w:history="1">
        <w:r w:rsidRPr="00142B48">
          <w:rPr>
            <w:rStyle w:val="Hipervnculo"/>
            <w:highlight w:val="green"/>
            <w:lang w:val="en-US"/>
          </w:rPr>
          <w:t>https://www.python.org/</w:t>
        </w:r>
      </w:hyperlink>
    </w:p>
    <w:p w14:paraId="38034D77" w14:textId="77777777" w:rsidR="00142B48" w:rsidRPr="00B73D38" w:rsidRDefault="001F7156">
      <w:pPr>
        <w:spacing w:after="120"/>
        <w:ind w:left="720" w:hanging="720"/>
        <w:jc w:val="both"/>
        <w:rPr>
          <w:color w:val="000000"/>
        </w:rPr>
      </w:pPr>
      <w:r>
        <w:rPr>
          <w:color w:val="000000"/>
        </w:rPr>
        <w:t xml:space="preserve">Sommerville, I. (2016). </w:t>
      </w:r>
      <w:r>
        <w:rPr>
          <w:i/>
          <w:color w:val="000000"/>
        </w:rPr>
        <w:t>Software engineering</w:t>
      </w:r>
      <w:r>
        <w:rPr>
          <w:color w:val="000000"/>
        </w:rPr>
        <w:t xml:space="preserve"> (10.ª ed.). </w:t>
      </w:r>
      <w:r w:rsidRPr="00B73D38">
        <w:rPr>
          <w:color w:val="000000"/>
        </w:rPr>
        <w:t>Boston, EE. UU.: Pearson Education</w:t>
      </w:r>
    </w:p>
    <w:p w14:paraId="3D320791" w14:textId="2ED8740B" w:rsidR="00F95BCB" w:rsidRPr="00E97279" w:rsidRDefault="00142B48">
      <w:pPr>
        <w:spacing w:after="120"/>
        <w:ind w:left="720" w:hanging="720"/>
        <w:jc w:val="both"/>
        <w:rPr>
          <w:lang w:val="es-AR"/>
        </w:rPr>
      </w:pPr>
      <w:r w:rsidRPr="00142B48">
        <w:rPr>
          <w:highlight w:val="green"/>
        </w:rPr>
        <w:t xml:space="preserve">Streamlit Inc. (s. f.). </w:t>
      </w:r>
      <w:r w:rsidRPr="00B73D38">
        <w:rPr>
          <w:rStyle w:val="nfasis"/>
          <w:highlight w:val="green"/>
          <w:lang w:val="es-AR"/>
        </w:rPr>
        <w:t>Streamlit</w:t>
      </w:r>
      <w:r w:rsidRPr="00B73D38">
        <w:rPr>
          <w:highlight w:val="green"/>
          <w:lang w:val="es-AR"/>
        </w:rPr>
        <w:t xml:space="preserve">. </w:t>
      </w:r>
      <w:r w:rsidRPr="00142B48">
        <w:rPr>
          <w:highlight w:val="green"/>
          <w:lang w:val="es-AR"/>
        </w:rPr>
        <w:t xml:space="preserve">Recuperado de </w:t>
      </w:r>
      <w:hyperlink r:id="rId26" w:history="1">
        <w:r w:rsidRPr="00142B48">
          <w:rPr>
            <w:rStyle w:val="Hipervnculo"/>
            <w:highlight w:val="green"/>
            <w:lang w:val="es-AR"/>
          </w:rPr>
          <w:t>https://streamlit.io/</w:t>
        </w:r>
      </w:hyperlink>
      <w:r w:rsidR="001F7156" w:rsidRPr="00142B48">
        <w:rPr>
          <w:color w:val="000000"/>
          <w:highlight w:val="green"/>
          <w:lang w:val="es-AR"/>
        </w:rPr>
        <w:t>.</w:t>
      </w:r>
    </w:p>
    <w:p w14:paraId="4359256F" w14:textId="77777777" w:rsidR="00F95BCB" w:rsidRDefault="001F7156">
      <w:pPr>
        <w:spacing w:after="120"/>
        <w:ind w:left="720" w:hanging="720"/>
        <w:jc w:val="both"/>
      </w:pPr>
      <w:r>
        <w:rPr>
          <w:color w:val="000000"/>
        </w:rPr>
        <w:t xml:space="preserve">Sutherland, J. (2010). </w:t>
      </w:r>
      <w:r>
        <w:rPr>
          <w:i/>
          <w:color w:val="000000"/>
        </w:rPr>
        <w:t>Scrum handbook</w:t>
      </w:r>
      <w:r>
        <w:rPr>
          <w:color w:val="000000"/>
        </w:rPr>
        <w:t>. Cambridge, EE. UU.: Scrum Training Institute.</w:t>
      </w:r>
    </w:p>
    <w:p w14:paraId="4DFDF268" w14:textId="77777777" w:rsidR="00F95BCB" w:rsidRPr="00E97279" w:rsidRDefault="001F7156">
      <w:pPr>
        <w:spacing w:after="120"/>
        <w:ind w:left="720" w:hanging="720"/>
        <w:jc w:val="both"/>
        <w:rPr>
          <w:lang w:val="es-AR"/>
        </w:rPr>
      </w:pPr>
      <w:r>
        <w:rPr>
          <w:color w:val="000000"/>
        </w:rPr>
        <w:t xml:space="preserve">Traccar. (s. f.). Traccar GPS tracking system [Software de código abierto]. </w:t>
      </w:r>
      <w:r w:rsidRPr="00E97279">
        <w:rPr>
          <w:color w:val="000000"/>
          <w:lang w:val="es-AR"/>
        </w:rPr>
        <w:t>Recuperado de https://www.traccar.org</w:t>
      </w:r>
    </w:p>
    <w:p w14:paraId="22496CE1" w14:textId="77777777" w:rsidR="00F95BCB" w:rsidRDefault="001F7156">
      <w:pPr>
        <w:spacing w:after="120"/>
        <w:ind w:left="720" w:hanging="720"/>
        <w:jc w:val="both"/>
      </w:pPr>
      <w:r w:rsidRPr="00E97279">
        <w:rPr>
          <w:color w:val="000000"/>
          <w:lang w:val="es-AR"/>
        </w:rPr>
        <w:lastRenderedPageBreak/>
        <w:t xml:space="preserve">Willcocks, L., Lacity, M., y Kokorin, A. (2015). </w:t>
      </w:r>
      <w:r>
        <w:rPr>
          <w:color w:val="000000"/>
        </w:rPr>
        <w:t xml:space="preserve">Robotic process automation: A new strategic R&amp;D landscape. </w:t>
      </w:r>
      <w:r>
        <w:rPr>
          <w:i/>
          <w:color w:val="000000"/>
        </w:rPr>
        <w:t>Strategic Outsourcing: An International Journal, 8</w:t>
      </w:r>
      <w:r>
        <w:rPr>
          <w:color w:val="000000"/>
        </w:rPr>
        <w:t>(2), 164-178. https://doi.org/10.1108/SO-02-2015-0006</w:t>
      </w:r>
    </w:p>
    <w:sectPr w:rsidR="00F95BCB" w:rsidSect="00034616">
      <w:headerReference w:type="default" r:id="rId27"/>
      <w:pgSz w:w="11906" w:h="16838"/>
      <w:pgMar w:top="1701" w:right="1701" w:bottom="1701" w:left="1701" w:header="720" w:footer="72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Jorge Cassi" w:date="2026-09-12T19:39:00Z" w:initials="JC">
    <w:p w14:paraId="37AA306A" w14:textId="77777777" w:rsidR="00725EF4" w:rsidRPr="00E97279" w:rsidRDefault="00725EF4" w:rsidP="009A47EE">
      <w:pPr>
        <w:pStyle w:val="Textocomentario"/>
        <w:rPr>
          <w:lang w:val="es-AR"/>
        </w:rPr>
      </w:pPr>
      <w:r>
        <w:rPr>
          <w:rStyle w:val="Refdecomentario"/>
        </w:rPr>
        <w:annotationRef/>
      </w:r>
      <w:r>
        <w:rPr>
          <w:lang w:val="es-AR"/>
        </w:rPr>
        <w:t>Arriba va un título denominado Título y debajo el nombre del trabajo</w:t>
      </w:r>
    </w:p>
  </w:comment>
  <w:comment w:id="1" w:author="Cuenta Microsoft" w:date="2026-09-14T00:38:00Z" w:initials="CM">
    <w:p w14:paraId="46EFC7E9" w14:textId="2E4EB58E" w:rsidR="00725EF4" w:rsidRPr="00B73D38" w:rsidRDefault="00725EF4">
      <w:pPr>
        <w:pStyle w:val="Textocomentario"/>
        <w:rPr>
          <w:lang w:val="es-AR"/>
        </w:rPr>
      </w:pPr>
      <w:r>
        <w:rPr>
          <w:rStyle w:val="Refdecomentario"/>
        </w:rPr>
        <w:annotationRef/>
      </w:r>
      <w:r w:rsidRPr="00B73D38">
        <w:rPr>
          <w:lang w:val="es-AR"/>
        </w:rPr>
        <w:t>Re realiza corrección</w:t>
      </w:r>
    </w:p>
    <w:p w14:paraId="1C97E07B" w14:textId="77777777" w:rsidR="00725EF4" w:rsidRPr="00B73D38" w:rsidRDefault="00725EF4">
      <w:pPr>
        <w:pStyle w:val="Textocomentario"/>
        <w:rPr>
          <w:lang w:val="es-AR"/>
        </w:rPr>
      </w:pPr>
    </w:p>
  </w:comment>
  <w:comment w:id="2" w:author="Jorge Cassi" w:date="2026-09-12T19:57:00Z" w:initials="JC">
    <w:p w14:paraId="14582A59" w14:textId="77777777" w:rsidR="00725EF4" w:rsidRPr="00E97279" w:rsidRDefault="00725EF4" w:rsidP="0071769F">
      <w:pPr>
        <w:pStyle w:val="Textocomentario"/>
        <w:rPr>
          <w:lang w:val="es-AR"/>
        </w:rPr>
      </w:pPr>
      <w:r>
        <w:rPr>
          <w:rStyle w:val="Refdecomentario"/>
        </w:rPr>
        <w:annotationRef/>
      </w:r>
      <w:r>
        <w:rPr>
          <w:lang w:val="es-AR"/>
        </w:rPr>
        <w:t>Ampliar por ejemplo en normativas siempre basándose en fuentes</w:t>
      </w:r>
    </w:p>
  </w:comment>
  <w:comment w:id="3" w:author="Vero Franceschini" w:date="2026-09-18T00:17:00Z" w:initials="VF">
    <w:p w14:paraId="14CD23F2" w14:textId="21743F40" w:rsidR="00BA1A99" w:rsidRDefault="00BA1A99">
      <w:pPr>
        <w:pStyle w:val="Textocomentario"/>
      </w:pPr>
      <w:r>
        <w:rPr>
          <w:rStyle w:val="Refdecomentario"/>
        </w:rPr>
        <w:annotationRef/>
      </w:r>
      <w:r>
        <w:t>Se realiza correccion</w:t>
      </w:r>
    </w:p>
  </w:comment>
  <w:comment w:id="4" w:author="Jorge Cassi" w:date="2026-09-12T19:59:00Z" w:initials="JC">
    <w:p w14:paraId="4AD7E295" w14:textId="77777777" w:rsidR="00725EF4" w:rsidRPr="00E97279" w:rsidRDefault="00725EF4" w:rsidP="00AC7D0A">
      <w:pPr>
        <w:pStyle w:val="Textocomentario"/>
        <w:rPr>
          <w:lang w:val="es-AR"/>
        </w:rPr>
      </w:pPr>
      <w:r>
        <w:rPr>
          <w:rStyle w:val="Refdecomentario"/>
        </w:rPr>
        <w:annotationRef/>
      </w:r>
      <w:r>
        <w:rPr>
          <w:lang w:val="es-AR"/>
        </w:rPr>
        <w:t>Incorrecto. Aquí debe mencionar y describir bajo normas APA las herramientas tecnológicas empleadas en el proyecto</w:t>
      </w:r>
    </w:p>
  </w:comment>
  <w:comment w:id="5" w:author="Cuenta Microsoft" w:date="2026-09-14T00:37:00Z" w:initials="CM">
    <w:p w14:paraId="220DAA09" w14:textId="4C9837D9" w:rsidR="00725EF4" w:rsidRDefault="00725EF4">
      <w:pPr>
        <w:pStyle w:val="Textocomentario"/>
        <w:rPr>
          <w:lang w:val="es-AR"/>
        </w:rPr>
      </w:pPr>
      <w:r>
        <w:rPr>
          <w:rStyle w:val="Refdecomentario"/>
        </w:rPr>
        <w:annotationRef/>
      </w:r>
      <w:r w:rsidRPr="005109E7">
        <w:rPr>
          <w:lang w:val="es-AR"/>
        </w:rPr>
        <w:t xml:space="preserve">Se </w:t>
      </w:r>
      <w:r>
        <w:rPr>
          <w:lang w:val="es-AR"/>
        </w:rPr>
        <w:t>realiza corrección</w:t>
      </w:r>
    </w:p>
    <w:p w14:paraId="06A36F41" w14:textId="77777777" w:rsidR="00725EF4" w:rsidRPr="005109E7" w:rsidRDefault="00725EF4">
      <w:pPr>
        <w:pStyle w:val="Textocomentario"/>
        <w:rPr>
          <w:lang w:val="es-AR"/>
        </w:rPr>
      </w:pPr>
    </w:p>
  </w:comment>
  <w:comment w:id="6" w:author="Jorge Cassi" w:date="2026-09-12T20:02:00Z" w:initials="JC">
    <w:p w14:paraId="490CDCDA" w14:textId="77777777" w:rsidR="00725EF4" w:rsidRPr="00E97279" w:rsidRDefault="00725EF4" w:rsidP="00AC7D0A">
      <w:pPr>
        <w:pStyle w:val="Textocomentario"/>
        <w:rPr>
          <w:lang w:val="es-AR"/>
        </w:rPr>
      </w:pPr>
      <w:r>
        <w:rPr>
          <w:rStyle w:val="Refdecomentario"/>
        </w:rPr>
        <w:annotationRef/>
      </w:r>
      <w:r>
        <w:rPr>
          <w:lang w:val="es-AR"/>
        </w:rPr>
        <w:t>Emplear en pasado…. Se deja de mencionar</w:t>
      </w:r>
    </w:p>
  </w:comment>
  <w:comment w:id="7" w:author="Cuenta Microsoft" w:date="2026-09-14T22:41:00Z" w:initials="CM">
    <w:p w14:paraId="68B3FD65" w14:textId="36DCF55A" w:rsidR="00B73D38" w:rsidRDefault="00B73D38">
      <w:pPr>
        <w:pStyle w:val="Textocomentario"/>
        <w:rPr>
          <w:rStyle w:val="Refdecomentario"/>
        </w:rPr>
      </w:pPr>
      <w:r>
        <w:rPr>
          <w:rStyle w:val="Refdecomentario"/>
        </w:rPr>
        <w:annotationRef/>
      </w:r>
      <w:r>
        <w:rPr>
          <w:rStyle w:val="Refdecomentario"/>
        </w:rPr>
        <w:t>Se corrige</w:t>
      </w:r>
    </w:p>
    <w:p w14:paraId="55BD4A45" w14:textId="77777777" w:rsidR="00B73D38" w:rsidRDefault="00B73D38">
      <w:pPr>
        <w:pStyle w:val="Textocomentario"/>
      </w:pPr>
    </w:p>
  </w:comment>
  <w:comment w:id="8" w:author="Jorge Cassi" w:date="2026-09-12T20:03:00Z" w:initials="JC">
    <w:p w14:paraId="015256B1" w14:textId="77777777" w:rsidR="00725EF4" w:rsidRPr="00E97279" w:rsidRDefault="00725EF4" w:rsidP="00AC7D0A">
      <w:pPr>
        <w:pStyle w:val="Textocomentario"/>
        <w:rPr>
          <w:lang w:val="es-AR"/>
        </w:rPr>
      </w:pPr>
      <w:r>
        <w:rPr>
          <w:rStyle w:val="Refdecomentario"/>
        </w:rPr>
        <w:annotationRef/>
      </w:r>
      <w:r>
        <w:rPr>
          <w:lang w:val="es-AR"/>
        </w:rPr>
        <w:t>Quitar explicar que es Scrum en general sin mencionar los artefactos que emplean</w:t>
      </w:r>
    </w:p>
  </w:comment>
  <w:comment w:id="9" w:author="Cuenta Microsoft" w:date="2026-09-14T22:41:00Z" w:initials="CM">
    <w:p w14:paraId="7A888DA1" w14:textId="1B53E88F" w:rsidR="00B73D38" w:rsidRDefault="00B73D38">
      <w:pPr>
        <w:pStyle w:val="Textocomentario"/>
        <w:rPr>
          <w:lang w:val="es-AR"/>
        </w:rPr>
      </w:pPr>
      <w:r>
        <w:rPr>
          <w:rStyle w:val="Refdecomentario"/>
        </w:rPr>
        <w:annotationRef/>
      </w:r>
      <w:r w:rsidRPr="00B73D38">
        <w:rPr>
          <w:lang w:val="es-AR"/>
        </w:rPr>
        <w:t>S</w:t>
      </w:r>
      <w:r>
        <w:rPr>
          <w:lang w:val="es-AR"/>
        </w:rPr>
        <w:t>e corrige</w:t>
      </w:r>
    </w:p>
    <w:p w14:paraId="7D0D8465" w14:textId="77777777" w:rsidR="00B73D38" w:rsidRPr="00B73D38" w:rsidRDefault="00B73D38">
      <w:pPr>
        <w:pStyle w:val="Textocomentario"/>
        <w:rPr>
          <w:lang w:val="es-AR"/>
        </w:rPr>
      </w:pPr>
    </w:p>
  </w:comment>
  <w:comment w:id="10" w:author="Jorge Cassi" w:date="2026-09-12T20:08:00Z" w:initials="JC">
    <w:p w14:paraId="1DC3278F" w14:textId="77777777" w:rsidR="00725EF4" w:rsidRPr="00E97279" w:rsidRDefault="00725EF4" w:rsidP="009F3634">
      <w:pPr>
        <w:pStyle w:val="Textocomentario"/>
        <w:rPr>
          <w:lang w:val="es-AR"/>
        </w:rPr>
      </w:pPr>
      <w:r>
        <w:rPr>
          <w:rStyle w:val="Refdecomentario"/>
        </w:rPr>
        <w:annotationRef/>
      </w:r>
      <w:r>
        <w:rPr>
          <w:lang w:val="es-AR"/>
        </w:rPr>
        <w:t>Completar y utilizar una herramienta de administración de proyectos como GanttProject o ProjectLibre entre otros</w:t>
      </w:r>
    </w:p>
  </w:comment>
  <w:comment w:id="11" w:author="Vero Franceschini" w:date="2026-09-18T00:23:00Z" w:initials="VF">
    <w:p w14:paraId="450395FA" w14:textId="2EF2BC67" w:rsidR="00515BF3" w:rsidRDefault="00515BF3">
      <w:pPr>
        <w:pStyle w:val="Textocomentario"/>
      </w:pPr>
      <w:r>
        <w:rPr>
          <w:rStyle w:val="Refdecomentario"/>
        </w:rPr>
        <w:annotationRef/>
      </w:r>
      <w:r w:rsidRPr="00515BF3">
        <w:rPr>
          <w:highlight w:val="green"/>
        </w:rPr>
        <w:t>Se realizer corrección</w:t>
      </w:r>
    </w:p>
  </w:comment>
  <w:comment w:id="12" w:author="Cuenta Microsoft" w:date="2026-09-14T23:59:00Z" w:initials="CM">
    <w:p w14:paraId="7CF3203F" w14:textId="0AAAD724" w:rsidR="00EA72B7" w:rsidRDefault="00EA72B7">
      <w:pPr>
        <w:pStyle w:val="Textocomentario"/>
      </w:pPr>
      <w:r>
        <w:rPr>
          <w:rStyle w:val="Refdecomentario"/>
        </w:rPr>
        <w:annotationRef/>
      </w:r>
      <w:r w:rsidRPr="00EA72B7">
        <w:rPr>
          <w:noProof/>
          <w:lang w:val="es-AR" w:eastAsia="es-AR"/>
        </w:rPr>
        <w:drawing>
          <wp:inline distT="0" distB="0" distL="0" distR="0" wp14:anchorId="4ECB6900" wp14:editId="73F7F625">
            <wp:extent cx="2905125" cy="895350"/>
            <wp:effectExtent l="0" t="0" r="9525" b="0"/>
            <wp:docPr id="13" name="Imagen 13" descr="C:\Users\Vero Franceschini\AppData\Local\Packages\MicrosoftWindows.Client.Core_cw5n1h2txyewy\TempState\ScreenClip\{42B11C9E-E0C8-4B9F-82C9-FB15351963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ero Franceschini\AppData\Local\Packages\MicrosoftWindows.Client.Core_cw5n1h2txyewy\TempState\ScreenClip\{42B11C9E-E0C8-4B9F-82C9-FB153519638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05125" cy="895350"/>
                    </a:xfrm>
                    <a:prstGeom prst="rect">
                      <a:avLst/>
                    </a:prstGeom>
                    <a:noFill/>
                    <a:ln>
                      <a:noFill/>
                    </a:ln>
                  </pic:spPr>
                </pic:pic>
              </a:graphicData>
            </a:graphic>
          </wp:inline>
        </w:drawing>
      </w:r>
    </w:p>
  </w:comment>
  <w:comment w:id="13" w:author="Cuenta Microsoft" w:date="2026-09-14T23:59:00Z" w:initials="CM">
    <w:p w14:paraId="570C308E" w14:textId="14436D65" w:rsidR="00EA72B7" w:rsidRDefault="00EA72B7">
      <w:pPr>
        <w:pStyle w:val="Textocomentario"/>
      </w:pPr>
      <w:r>
        <w:rPr>
          <w:rStyle w:val="Refdecomentario"/>
        </w:rPr>
        <w:annotationRef/>
      </w:r>
      <w:r w:rsidR="00515BF3">
        <w:t>Se realiza correción</w:t>
      </w:r>
    </w:p>
  </w:comment>
  <w:comment w:id="14" w:author="Cuenta Microsoft" w:date="2026-09-14T23:57:00Z" w:initials="CM">
    <w:p w14:paraId="6109EF2D" w14:textId="707F6A14" w:rsidR="00EA72B7" w:rsidRDefault="00EA72B7">
      <w:pPr>
        <w:pStyle w:val="Textocomentario"/>
      </w:pPr>
      <w:r>
        <w:rPr>
          <w:rStyle w:val="Refdecomentario"/>
        </w:rPr>
        <w:annotationRef/>
      </w:r>
      <w:r w:rsidRPr="00EA72B7">
        <w:rPr>
          <w:noProof/>
          <w:lang w:val="es-AR" w:eastAsia="es-AR"/>
        </w:rPr>
        <w:drawing>
          <wp:inline distT="0" distB="0" distL="0" distR="0" wp14:anchorId="793E261B" wp14:editId="06C9383F">
            <wp:extent cx="2905125" cy="895350"/>
            <wp:effectExtent l="0" t="0" r="9525" b="0"/>
            <wp:docPr id="12" name="Imagen 12" descr="C:\Users\Vero Franceschini\AppData\Local\Packages\MicrosoftWindows.Client.Core_cw5n1h2txyewy\TempState\ScreenClip\{42B11C9E-E0C8-4B9F-82C9-FB15351963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ero Franceschini\AppData\Local\Packages\MicrosoftWindows.Client.Core_cw5n1h2txyewy\TempState\ScreenClip\{42B11C9E-E0C8-4B9F-82C9-FB1535196384}.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05125" cy="895350"/>
                    </a:xfrm>
                    <a:prstGeom prst="rect">
                      <a:avLst/>
                    </a:prstGeom>
                    <a:noFill/>
                    <a:ln>
                      <a:noFill/>
                    </a:ln>
                  </pic:spPr>
                </pic:pic>
              </a:graphicData>
            </a:graphic>
          </wp:inline>
        </w:drawing>
      </w:r>
    </w:p>
  </w:comment>
  <w:comment w:id="15" w:author="Cuenta Microsoft" w:date="2026-09-14T23:58:00Z" w:initials="CM">
    <w:p w14:paraId="63156D03" w14:textId="5ED7AF7C" w:rsidR="00EA72B7" w:rsidRPr="00EA72B7" w:rsidRDefault="00EA72B7">
      <w:pPr>
        <w:pStyle w:val="Textocomentario"/>
        <w:rPr>
          <w:lang w:val="es-AR"/>
        </w:rPr>
      </w:pPr>
      <w:r>
        <w:rPr>
          <w:rStyle w:val="Refdecomentario"/>
        </w:rPr>
        <w:annotationRef/>
      </w:r>
      <w:r w:rsidRPr="00EA72B7">
        <w:rPr>
          <w:lang w:val="es-AR"/>
        </w:rPr>
        <w:t>S</w:t>
      </w:r>
      <w:r>
        <w:rPr>
          <w:lang w:val="es-AR"/>
        </w:rPr>
        <w:t>e corrige</w:t>
      </w:r>
    </w:p>
  </w:comment>
  <w:comment w:id="16" w:author="Jorge Cassi" w:date="2026-09-12T20:13:00Z" w:initials="JC">
    <w:p w14:paraId="308A9AD2" w14:textId="77777777" w:rsidR="00725EF4" w:rsidRPr="00E97279" w:rsidRDefault="00725EF4" w:rsidP="00C26C90">
      <w:pPr>
        <w:pStyle w:val="Textocomentario"/>
        <w:rPr>
          <w:lang w:val="es-AR"/>
        </w:rPr>
      </w:pPr>
      <w:r>
        <w:rPr>
          <w:rStyle w:val="Refdecomentario"/>
        </w:rPr>
        <w:annotationRef/>
      </w:r>
      <w:r>
        <w:rPr>
          <w:lang w:val="es-AR"/>
        </w:rPr>
        <w:t>Indicar antes que se exhiben los procesos relevados</w:t>
      </w:r>
    </w:p>
  </w:comment>
  <w:comment w:id="17" w:author="Cuenta Microsoft" w:date="2026-09-14T23:13:00Z" w:initials="CM">
    <w:p w14:paraId="7EC6C76E" w14:textId="7A2C77F3" w:rsidR="00396C4D" w:rsidRDefault="00396C4D">
      <w:pPr>
        <w:pStyle w:val="Textocomentario"/>
      </w:pPr>
      <w:r>
        <w:rPr>
          <w:rStyle w:val="Refdecomentario"/>
        </w:rPr>
        <w:annotationRef/>
      </w:r>
      <w:r w:rsidRPr="00396C4D">
        <w:rPr>
          <w:highlight w:val="green"/>
        </w:rPr>
        <w:t>Se corrige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7AA306A" w15:done="0"/>
  <w15:commentEx w15:paraId="1C97E07B" w15:paraIdParent="37AA306A" w15:done="0"/>
  <w15:commentEx w15:paraId="14582A59" w15:done="0"/>
  <w15:commentEx w15:paraId="14CD23F2" w15:paraIdParent="14582A59" w15:done="0"/>
  <w15:commentEx w15:paraId="4AD7E295" w15:done="1"/>
  <w15:commentEx w15:paraId="06A36F41" w15:paraIdParent="4AD7E295" w15:done="1"/>
  <w15:commentEx w15:paraId="490CDCDA" w15:done="1"/>
  <w15:commentEx w15:paraId="55BD4A45" w15:paraIdParent="490CDCDA" w15:done="1"/>
  <w15:commentEx w15:paraId="015256B1" w15:done="1"/>
  <w15:commentEx w15:paraId="7D0D8465" w15:paraIdParent="015256B1" w15:done="0"/>
  <w15:commentEx w15:paraId="1DC3278F" w15:done="0"/>
  <w15:commentEx w15:paraId="450395FA" w15:paraIdParent="1DC3278F" w15:done="0"/>
  <w15:commentEx w15:paraId="7CF3203F" w15:done="0"/>
  <w15:commentEx w15:paraId="570C308E" w15:paraIdParent="7CF3203F" w15:done="0"/>
  <w15:commentEx w15:paraId="6109EF2D" w15:done="0"/>
  <w15:commentEx w15:paraId="63156D03" w15:paraIdParent="6109EF2D" w15:done="0"/>
  <w15:commentEx w15:paraId="308A9AD2" w15:done="0"/>
  <w15:commentEx w15:paraId="7EC6C76E" w15:paraIdParent="308A9AD2"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C2FFF06" w14:textId="77777777" w:rsidR="00DC7EF8" w:rsidRDefault="00DC7EF8">
      <w:pPr>
        <w:spacing w:line="240" w:lineRule="auto"/>
      </w:pPr>
      <w:r>
        <w:separator/>
      </w:r>
    </w:p>
  </w:endnote>
  <w:endnote w:type="continuationSeparator" w:id="0">
    <w:p w14:paraId="0BA106F1" w14:textId="77777777" w:rsidR="00DC7EF8" w:rsidRDefault="00DC7E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EBAB62" w14:textId="77777777" w:rsidR="00DC7EF8" w:rsidRDefault="00DC7EF8">
      <w:pPr>
        <w:spacing w:line="240" w:lineRule="auto"/>
      </w:pPr>
      <w:r>
        <w:separator/>
      </w:r>
    </w:p>
  </w:footnote>
  <w:footnote w:type="continuationSeparator" w:id="0">
    <w:p w14:paraId="287A292B" w14:textId="77777777" w:rsidR="00DC7EF8" w:rsidRDefault="00DC7EF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074B64" w14:textId="77777777" w:rsidR="00725EF4" w:rsidRDefault="00725EF4">
    <w:pPr>
      <w:pStyle w:val="Encabezado"/>
      <w:jc w:val="right"/>
    </w:pPr>
    <w:r>
      <w:rPr>
        <w:sz w:val="20"/>
      </w:rPr>
      <w:fldChar w:fldCharType="begin"/>
    </w:r>
    <w:r>
      <w:rPr>
        <w:sz w:val="20"/>
      </w:rPr>
      <w:instrText xml:space="preserve"> PAGE </w:instrText>
    </w:r>
    <w:r>
      <w:rPr>
        <w:sz w:val="20"/>
      </w:rPr>
      <w:fldChar w:fldCharType="separate"/>
    </w:r>
    <w:r w:rsidR="00FC6BC7">
      <w:rPr>
        <w:noProof/>
        <w:sz w:val="20"/>
      </w:rPr>
      <w:t>12</w:t>
    </w:r>
    <w:r>
      <w:rPr>
        <w:sz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CF48799C"/>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77F4553"/>
    <w:multiLevelType w:val="hybridMultilevel"/>
    <w:tmpl w:val="BB589668"/>
    <w:lvl w:ilvl="0" w:tplc="DC8C99B2">
      <w:start w:val="1"/>
      <w:numFmt w:val="decimal"/>
      <w:lvlText w:val="%1."/>
      <w:lvlJc w:val="left"/>
      <w:pPr>
        <w:ind w:left="720" w:hanging="360"/>
      </w:pPr>
      <w:rPr>
        <w:rFonts w:hint="default"/>
        <w:color w:val="00000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orge Cassi">
    <w15:presenceInfo w15:providerId="Windows Live" w15:userId="e34944eef46a6e97"/>
  </w15:person>
  <w15:person w15:author="Cuenta Microsoft">
    <w15:presenceInfo w15:providerId="Windows Live" w15:userId="2f4a2425c7406d04"/>
  </w15:person>
  <w15:person w15:author="Vero Franceschini">
    <w15:presenceInfo w15:providerId="None" w15:userId="Vero Franceschin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2120"/>
    <w:rsid w:val="00034616"/>
    <w:rsid w:val="0006063C"/>
    <w:rsid w:val="0006170B"/>
    <w:rsid w:val="000D4B66"/>
    <w:rsid w:val="00106CCB"/>
    <w:rsid w:val="00142B48"/>
    <w:rsid w:val="0015074B"/>
    <w:rsid w:val="001905B1"/>
    <w:rsid w:val="001A4008"/>
    <w:rsid w:val="001B69E6"/>
    <w:rsid w:val="001C54EC"/>
    <w:rsid w:val="001F1EB1"/>
    <w:rsid w:val="001F7156"/>
    <w:rsid w:val="00221208"/>
    <w:rsid w:val="00233690"/>
    <w:rsid w:val="0029639D"/>
    <w:rsid w:val="002A1C39"/>
    <w:rsid w:val="002A54BD"/>
    <w:rsid w:val="0031473E"/>
    <w:rsid w:val="003238B9"/>
    <w:rsid w:val="00326F90"/>
    <w:rsid w:val="00391662"/>
    <w:rsid w:val="00396C4D"/>
    <w:rsid w:val="003B786B"/>
    <w:rsid w:val="003C29CE"/>
    <w:rsid w:val="003E1FF5"/>
    <w:rsid w:val="00402FAA"/>
    <w:rsid w:val="00410D01"/>
    <w:rsid w:val="00412A55"/>
    <w:rsid w:val="00420C4F"/>
    <w:rsid w:val="004B1D16"/>
    <w:rsid w:val="005109E7"/>
    <w:rsid w:val="00515BF3"/>
    <w:rsid w:val="00522576"/>
    <w:rsid w:val="00532B66"/>
    <w:rsid w:val="00536678"/>
    <w:rsid w:val="00566E9C"/>
    <w:rsid w:val="005A714F"/>
    <w:rsid w:val="005B7CBA"/>
    <w:rsid w:val="005C323C"/>
    <w:rsid w:val="005C699E"/>
    <w:rsid w:val="005D05E6"/>
    <w:rsid w:val="00625940"/>
    <w:rsid w:val="006639C8"/>
    <w:rsid w:val="00696350"/>
    <w:rsid w:val="006C6A54"/>
    <w:rsid w:val="006E2809"/>
    <w:rsid w:val="0071769F"/>
    <w:rsid w:val="00725EF4"/>
    <w:rsid w:val="007822D1"/>
    <w:rsid w:val="00792B49"/>
    <w:rsid w:val="0079318A"/>
    <w:rsid w:val="00794495"/>
    <w:rsid w:val="007A7C93"/>
    <w:rsid w:val="007B15EC"/>
    <w:rsid w:val="007C1856"/>
    <w:rsid w:val="007D4CC5"/>
    <w:rsid w:val="00816AAA"/>
    <w:rsid w:val="00857BF1"/>
    <w:rsid w:val="00876E4D"/>
    <w:rsid w:val="00880440"/>
    <w:rsid w:val="00882699"/>
    <w:rsid w:val="008C2085"/>
    <w:rsid w:val="008F34BC"/>
    <w:rsid w:val="0090281E"/>
    <w:rsid w:val="00904717"/>
    <w:rsid w:val="00965855"/>
    <w:rsid w:val="009A47EE"/>
    <w:rsid w:val="009A66C8"/>
    <w:rsid w:val="009C157B"/>
    <w:rsid w:val="009F3634"/>
    <w:rsid w:val="00A45ACB"/>
    <w:rsid w:val="00A64B34"/>
    <w:rsid w:val="00AA1D8D"/>
    <w:rsid w:val="00AC7D0A"/>
    <w:rsid w:val="00B303EE"/>
    <w:rsid w:val="00B47730"/>
    <w:rsid w:val="00B516FA"/>
    <w:rsid w:val="00B73D38"/>
    <w:rsid w:val="00B74E16"/>
    <w:rsid w:val="00B91C41"/>
    <w:rsid w:val="00BA1A99"/>
    <w:rsid w:val="00BB2DD0"/>
    <w:rsid w:val="00BD4C78"/>
    <w:rsid w:val="00C03926"/>
    <w:rsid w:val="00C17EA4"/>
    <w:rsid w:val="00C25507"/>
    <w:rsid w:val="00C26C90"/>
    <w:rsid w:val="00C44BFE"/>
    <w:rsid w:val="00C72F66"/>
    <w:rsid w:val="00C758AE"/>
    <w:rsid w:val="00C808AB"/>
    <w:rsid w:val="00CB0664"/>
    <w:rsid w:val="00CB7A01"/>
    <w:rsid w:val="00CC3109"/>
    <w:rsid w:val="00CC38D6"/>
    <w:rsid w:val="00D06404"/>
    <w:rsid w:val="00D531CC"/>
    <w:rsid w:val="00D826D9"/>
    <w:rsid w:val="00DC7EF8"/>
    <w:rsid w:val="00DF3A42"/>
    <w:rsid w:val="00E15234"/>
    <w:rsid w:val="00E851F3"/>
    <w:rsid w:val="00E97279"/>
    <w:rsid w:val="00EA72B7"/>
    <w:rsid w:val="00EC205D"/>
    <w:rsid w:val="00F63991"/>
    <w:rsid w:val="00F95BCB"/>
    <w:rsid w:val="00FB45CB"/>
    <w:rsid w:val="00FC693F"/>
    <w:rsid w:val="00FC6B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70165"/>
  <w14:defaultImageDpi w14:val="300"/>
  <w15:docId w15:val="{D850CDD0-582B-450B-ACE7-E92CF7812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US" w:bidi="ar-SA"/>
      </w:rPr>
    </w:rPrDefault>
    <w:pPrDefault>
      <w:pPr>
        <w:spacing w:after="2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pPr>
  </w:style>
  <w:style w:type="paragraph" w:styleId="Ttulo1">
    <w:name w:val="heading 1"/>
    <w:basedOn w:val="Normal"/>
    <w:next w:val="Normal"/>
    <w:link w:val="Ttulo1Car"/>
    <w:uiPriority w:val="9"/>
    <w:qFormat/>
    <w:rsid w:val="00FC693F"/>
    <w:pPr>
      <w:keepNext/>
      <w:keepLines/>
      <w:spacing w:before="480"/>
      <w:jc w:val="center"/>
      <w:outlineLvl w:val="0"/>
    </w:pPr>
    <w:rPr>
      <w:b/>
      <w:bCs/>
      <w:color w:val="365F91" w:themeColor="accent1" w:themeShade="BF"/>
      <w:sz w:val="28"/>
    </w:rPr>
  </w:style>
  <w:style w:type="paragraph" w:styleId="Ttulo2">
    <w:name w:val="heading 2"/>
    <w:basedOn w:val="Normal"/>
    <w:next w:val="Normal"/>
    <w:link w:val="Ttulo2Car"/>
    <w:uiPriority w:val="9"/>
    <w:unhideWhenUsed/>
    <w:qFormat/>
    <w:rsid w:val="00FC693F"/>
    <w:pPr>
      <w:keepNext/>
      <w:keepLines/>
      <w:spacing w:before="200"/>
      <w:outlineLvl w:val="1"/>
    </w:pPr>
    <w:rPr>
      <w:bCs/>
      <w:i/>
      <w:color w:val="4F81BD" w:themeColor="accent1"/>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Puesto">
    <w:name w:val="Title"/>
    <w:basedOn w:val="Normal"/>
    <w:next w:val="Normal"/>
    <w:link w:val="Puest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PuestoCar">
    <w:name w:val="Puesto Car"/>
    <w:basedOn w:val="Fuentedeprrafopredeter"/>
    <w:link w:val="Puest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qwen-markdown-text">
    <w:name w:val="qwen-markdown-text"/>
    <w:basedOn w:val="Fuentedeprrafopredeter"/>
    <w:rsid w:val="00880440"/>
  </w:style>
  <w:style w:type="character" w:customStyle="1" w:styleId="qwen-markdown-citation">
    <w:name w:val="qwen-markdown-citation"/>
    <w:basedOn w:val="Fuentedeprrafopredeter"/>
    <w:rsid w:val="00880440"/>
  </w:style>
  <w:style w:type="character" w:styleId="Refdecomentario">
    <w:name w:val="annotation reference"/>
    <w:basedOn w:val="Fuentedeprrafopredeter"/>
    <w:uiPriority w:val="99"/>
    <w:semiHidden/>
    <w:unhideWhenUsed/>
    <w:rsid w:val="009A47EE"/>
    <w:rPr>
      <w:sz w:val="16"/>
      <w:szCs w:val="16"/>
    </w:rPr>
  </w:style>
  <w:style w:type="paragraph" w:styleId="Textocomentario">
    <w:name w:val="annotation text"/>
    <w:basedOn w:val="Normal"/>
    <w:link w:val="TextocomentarioCar"/>
    <w:uiPriority w:val="99"/>
    <w:unhideWhenUsed/>
    <w:rsid w:val="009A47EE"/>
    <w:pPr>
      <w:spacing w:line="240" w:lineRule="auto"/>
    </w:pPr>
    <w:rPr>
      <w:sz w:val="20"/>
      <w:szCs w:val="20"/>
    </w:rPr>
  </w:style>
  <w:style w:type="character" w:customStyle="1" w:styleId="TextocomentarioCar">
    <w:name w:val="Texto comentario Car"/>
    <w:basedOn w:val="Fuentedeprrafopredeter"/>
    <w:link w:val="Textocomentario"/>
    <w:uiPriority w:val="99"/>
    <w:rsid w:val="009A47EE"/>
    <w:rPr>
      <w:sz w:val="20"/>
      <w:szCs w:val="20"/>
    </w:rPr>
  </w:style>
  <w:style w:type="paragraph" w:styleId="Asuntodelcomentario">
    <w:name w:val="annotation subject"/>
    <w:basedOn w:val="Textocomentario"/>
    <w:next w:val="Textocomentario"/>
    <w:link w:val="AsuntodelcomentarioCar"/>
    <w:uiPriority w:val="99"/>
    <w:semiHidden/>
    <w:unhideWhenUsed/>
    <w:rsid w:val="009A47EE"/>
    <w:rPr>
      <w:b/>
      <w:bCs/>
    </w:rPr>
  </w:style>
  <w:style w:type="character" w:customStyle="1" w:styleId="AsuntodelcomentarioCar">
    <w:name w:val="Asunto del comentario Car"/>
    <w:basedOn w:val="TextocomentarioCar"/>
    <w:link w:val="Asuntodelcomentario"/>
    <w:uiPriority w:val="99"/>
    <w:semiHidden/>
    <w:rsid w:val="009A47EE"/>
    <w:rPr>
      <w:b/>
      <w:bCs/>
      <w:sz w:val="20"/>
      <w:szCs w:val="20"/>
    </w:rPr>
  </w:style>
  <w:style w:type="paragraph" w:styleId="Textodeglobo">
    <w:name w:val="Balloon Text"/>
    <w:basedOn w:val="Normal"/>
    <w:link w:val="TextodegloboCar"/>
    <w:uiPriority w:val="99"/>
    <w:semiHidden/>
    <w:unhideWhenUsed/>
    <w:rsid w:val="00E97279"/>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97279"/>
    <w:rPr>
      <w:rFonts w:ascii="Segoe UI" w:hAnsi="Segoe UI" w:cs="Segoe UI"/>
      <w:sz w:val="18"/>
      <w:szCs w:val="18"/>
    </w:rPr>
  </w:style>
  <w:style w:type="paragraph" w:styleId="NormalWeb">
    <w:name w:val="Normal (Web)"/>
    <w:basedOn w:val="Normal"/>
    <w:uiPriority w:val="99"/>
    <w:semiHidden/>
    <w:unhideWhenUsed/>
    <w:rsid w:val="00142B48"/>
    <w:pPr>
      <w:spacing w:before="100" w:beforeAutospacing="1" w:after="100" w:afterAutospacing="1" w:line="240" w:lineRule="auto"/>
    </w:pPr>
    <w:rPr>
      <w:lang w:val="es-AR" w:eastAsia="es-AR"/>
    </w:rPr>
  </w:style>
  <w:style w:type="character" w:styleId="Hipervnculo">
    <w:name w:val="Hyperlink"/>
    <w:basedOn w:val="Fuentedeprrafopredeter"/>
    <w:uiPriority w:val="99"/>
    <w:semiHidden/>
    <w:unhideWhenUsed/>
    <w:rsid w:val="00142B4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7378435">
      <w:bodyDiv w:val="1"/>
      <w:marLeft w:val="0"/>
      <w:marRight w:val="0"/>
      <w:marTop w:val="0"/>
      <w:marBottom w:val="0"/>
      <w:divBdr>
        <w:top w:val="none" w:sz="0" w:space="0" w:color="auto"/>
        <w:left w:val="none" w:sz="0" w:space="0" w:color="auto"/>
        <w:bottom w:val="none" w:sz="0" w:space="0" w:color="auto"/>
        <w:right w:val="none" w:sz="0" w:space="0" w:color="auto"/>
      </w:divBdr>
      <w:divsChild>
        <w:div w:id="208808143">
          <w:marLeft w:val="0"/>
          <w:marRight w:val="0"/>
          <w:marTop w:val="0"/>
          <w:marBottom w:val="0"/>
          <w:divBdr>
            <w:top w:val="single" w:sz="2" w:space="0" w:color="E3E3E3"/>
            <w:left w:val="single" w:sz="2" w:space="0" w:color="E3E3E3"/>
            <w:bottom w:val="single" w:sz="2" w:space="0" w:color="E3E3E3"/>
            <w:right w:val="single" w:sz="2" w:space="0" w:color="E3E3E3"/>
          </w:divBdr>
        </w:div>
        <w:div w:id="232542624">
          <w:marLeft w:val="0"/>
          <w:marRight w:val="0"/>
          <w:marTop w:val="0"/>
          <w:marBottom w:val="0"/>
          <w:divBdr>
            <w:top w:val="single" w:sz="2" w:space="0" w:color="E3E3E3"/>
            <w:left w:val="single" w:sz="2" w:space="0" w:color="E3E3E3"/>
            <w:bottom w:val="single" w:sz="2" w:space="0" w:color="E3E3E3"/>
            <w:right w:val="single" w:sz="2" w:space="0" w:color="E3E3E3"/>
          </w:divBdr>
        </w:div>
        <w:div w:id="298385670">
          <w:marLeft w:val="0"/>
          <w:marRight w:val="0"/>
          <w:marTop w:val="0"/>
          <w:marBottom w:val="0"/>
          <w:divBdr>
            <w:top w:val="single" w:sz="2" w:space="0" w:color="E3E3E3"/>
            <w:left w:val="single" w:sz="2" w:space="0" w:color="E3E3E3"/>
            <w:bottom w:val="single" w:sz="2" w:space="0" w:color="E3E3E3"/>
            <w:right w:val="single" w:sz="2" w:space="0" w:color="E3E3E3"/>
          </w:divBdr>
        </w:div>
        <w:div w:id="410543001">
          <w:marLeft w:val="0"/>
          <w:marRight w:val="0"/>
          <w:marTop w:val="0"/>
          <w:marBottom w:val="0"/>
          <w:divBdr>
            <w:top w:val="single" w:sz="2" w:space="0" w:color="E3E3E3"/>
            <w:left w:val="single" w:sz="2" w:space="0" w:color="E3E3E3"/>
            <w:bottom w:val="single" w:sz="2" w:space="0" w:color="E3E3E3"/>
            <w:right w:val="single" w:sz="2" w:space="0" w:color="E3E3E3"/>
          </w:divBdr>
        </w:div>
        <w:div w:id="435713419">
          <w:marLeft w:val="0"/>
          <w:marRight w:val="0"/>
          <w:marTop w:val="0"/>
          <w:marBottom w:val="0"/>
          <w:divBdr>
            <w:top w:val="single" w:sz="2" w:space="0" w:color="E3E3E3"/>
            <w:left w:val="single" w:sz="2" w:space="0" w:color="E3E3E3"/>
            <w:bottom w:val="single" w:sz="2" w:space="0" w:color="E3E3E3"/>
            <w:right w:val="single" w:sz="2" w:space="0" w:color="E3E3E3"/>
          </w:divBdr>
        </w:div>
        <w:div w:id="547835649">
          <w:marLeft w:val="0"/>
          <w:marRight w:val="0"/>
          <w:marTop w:val="0"/>
          <w:marBottom w:val="0"/>
          <w:divBdr>
            <w:top w:val="single" w:sz="2" w:space="0" w:color="E3E3E3"/>
            <w:left w:val="single" w:sz="2" w:space="0" w:color="E3E3E3"/>
            <w:bottom w:val="single" w:sz="2" w:space="0" w:color="E3E3E3"/>
            <w:right w:val="single" w:sz="2" w:space="0" w:color="E3E3E3"/>
          </w:divBdr>
          <w:divsChild>
            <w:div w:id="285891051">
              <w:marLeft w:val="0"/>
              <w:marRight w:val="0"/>
              <w:marTop w:val="0"/>
              <w:marBottom w:val="0"/>
              <w:divBdr>
                <w:top w:val="single" w:sz="2" w:space="0" w:color="E3E3E3"/>
                <w:left w:val="single" w:sz="2" w:space="5" w:color="E3E3E3"/>
                <w:bottom w:val="single" w:sz="2" w:space="0" w:color="E3E3E3"/>
                <w:right w:val="single" w:sz="2" w:space="5" w:color="E3E3E3"/>
              </w:divBdr>
              <w:divsChild>
                <w:div w:id="13261307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79829434">
          <w:marLeft w:val="0"/>
          <w:marRight w:val="0"/>
          <w:marTop w:val="0"/>
          <w:marBottom w:val="0"/>
          <w:divBdr>
            <w:top w:val="single" w:sz="2" w:space="0" w:color="E3E3E3"/>
            <w:left w:val="single" w:sz="2" w:space="0" w:color="E3E3E3"/>
            <w:bottom w:val="single" w:sz="2" w:space="0" w:color="E3E3E3"/>
            <w:right w:val="single" w:sz="2" w:space="0" w:color="E3E3E3"/>
          </w:divBdr>
        </w:div>
        <w:div w:id="631521623">
          <w:marLeft w:val="0"/>
          <w:marRight w:val="0"/>
          <w:marTop w:val="0"/>
          <w:marBottom w:val="0"/>
          <w:divBdr>
            <w:top w:val="single" w:sz="2" w:space="0" w:color="E3E3E3"/>
            <w:left w:val="single" w:sz="2" w:space="0" w:color="E3E3E3"/>
            <w:bottom w:val="single" w:sz="2" w:space="0" w:color="E3E3E3"/>
            <w:right w:val="single" w:sz="2" w:space="0" w:color="E3E3E3"/>
          </w:divBdr>
        </w:div>
        <w:div w:id="656346122">
          <w:marLeft w:val="0"/>
          <w:marRight w:val="0"/>
          <w:marTop w:val="0"/>
          <w:marBottom w:val="0"/>
          <w:divBdr>
            <w:top w:val="single" w:sz="2" w:space="0" w:color="E3E3E3"/>
            <w:left w:val="single" w:sz="2" w:space="0" w:color="E3E3E3"/>
            <w:bottom w:val="single" w:sz="2" w:space="0" w:color="E3E3E3"/>
            <w:right w:val="single" w:sz="2" w:space="0" w:color="E3E3E3"/>
          </w:divBdr>
        </w:div>
        <w:div w:id="688333021">
          <w:marLeft w:val="0"/>
          <w:marRight w:val="0"/>
          <w:marTop w:val="0"/>
          <w:marBottom w:val="0"/>
          <w:divBdr>
            <w:top w:val="single" w:sz="2" w:space="0" w:color="E3E3E3"/>
            <w:left w:val="single" w:sz="2" w:space="0" w:color="E3E3E3"/>
            <w:bottom w:val="single" w:sz="2" w:space="0" w:color="E3E3E3"/>
            <w:right w:val="single" w:sz="2" w:space="0" w:color="E3E3E3"/>
          </w:divBdr>
          <w:divsChild>
            <w:div w:id="1784643551">
              <w:marLeft w:val="0"/>
              <w:marRight w:val="0"/>
              <w:marTop w:val="0"/>
              <w:marBottom w:val="0"/>
              <w:divBdr>
                <w:top w:val="single" w:sz="2" w:space="0" w:color="E3E3E3"/>
                <w:left w:val="single" w:sz="2" w:space="5" w:color="E3E3E3"/>
                <w:bottom w:val="single" w:sz="2" w:space="0" w:color="E3E3E3"/>
                <w:right w:val="single" w:sz="2" w:space="5" w:color="E3E3E3"/>
              </w:divBdr>
              <w:divsChild>
                <w:div w:id="17038942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00003485">
          <w:marLeft w:val="0"/>
          <w:marRight w:val="0"/>
          <w:marTop w:val="0"/>
          <w:marBottom w:val="0"/>
          <w:divBdr>
            <w:top w:val="single" w:sz="2" w:space="0" w:color="E3E3E3"/>
            <w:left w:val="single" w:sz="2" w:space="0" w:color="E3E3E3"/>
            <w:bottom w:val="single" w:sz="2" w:space="0" w:color="E3E3E3"/>
            <w:right w:val="single" w:sz="2" w:space="0" w:color="E3E3E3"/>
          </w:divBdr>
        </w:div>
        <w:div w:id="846401871">
          <w:marLeft w:val="0"/>
          <w:marRight w:val="0"/>
          <w:marTop w:val="0"/>
          <w:marBottom w:val="0"/>
          <w:divBdr>
            <w:top w:val="single" w:sz="2" w:space="0" w:color="E3E3E3"/>
            <w:left w:val="single" w:sz="2" w:space="0" w:color="E3E3E3"/>
            <w:bottom w:val="single" w:sz="2" w:space="0" w:color="E3E3E3"/>
            <w:right w:val="single" w:sz="2" w:space="0" w:color="E3E3E3"/>
          </w:divBdr>
        </w:div>
        <w:div w:id="880291752">
          <w:marLeft w:val="0"/>
          <w:marRight w:val="0"/>
          <w:marTop w:val="0"/>
          <w:marBottom w:val="0"/>
          <w:divBdr>
            <w:top w:val="single" w:sz="2" w:space="0" w:color="E3E3E3"/>
            <w:left w:val="single" w:sz="2" w:space="0" w:color="E3E3E3"/>
            <w:bottom w:val="single" w:sz="2" w:space="0" w:color="E3E3E3"/>
            <w:right w:val="single" w:sz="2" w:space="0" w:color="E3E3E3"/>
          </w:divBdr>
          <w:divsChild>
            <w:div w:id="636493360">
              <w:marLeft w:val="0"/>
              <w:marRight w:val="0"/>
              <w:marTop w:val="0"/>
              <w:marBottom w:val="0"/>
              <w:divBdr>
                <w:top w:val="single" w:sz="2" w:space="0" w:color="E3E3E3"/>
                <w:left w:val="single" w:sz="2" w:space="5" w:color="E3E3E3"/>
                <w:bottom w:val="single" w:sz="2" w:space="0" w:color="E3E3E3"/>
                <w:right w:val="single" w:sz="2" w:space="5" w:color="E3E3E3"/>
              </w:divBdr>
              <w:divsChild>
                <w:div w:id="401805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31402290">
          <w:marLeft w:val="0"/>
          <w:marRight w:val="0"/>
          <w:marTop w:val="0"/>
          <w:marBottom w:val="0"/>
          <w:divBdr>
            <w:top w:val="single" w:sz="2" w:space="0" w:color="E3E3E3"/>
            <w:left w:val="single" w:sz="2" w:space="0" w:color="E3E3E3"/>
            <w:bottom w:val="single" w:sz="2" w:space="0" w:color="E3E3E3"/>
            <w:right w:val="single" w:sz="2" w:space="0" w:color="E3E3E3"/>
          </w:divBdr>
          <w:divsChild>
            <w:div w:id="1495414519">
              <w:marLeft w:val="0"/>
              <w:marRight w:val="0"/>
              <w:marTop w:val="0"/>
              <w:marBottom w:val="0"/>
              <w:divBdr>
                <w:top w:val="single" w:sz="2" w:space="0" w:color="E3E3E3"/>
                <w:left w:val="single" w:sz="2" w:space="5" w:color="E3E3E3"/>
                <w:bottom w:val="single" w:sz="2" w:space="0" w:color="E3E3E3"/>
                <w:right w:val="single" w:sz="2" w:space="5" w:color="E3E3E3"/>
              </w:divBdr>
              <w:divsChild>
                <w:div w:id="12643435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84034828">
          <w:marLeft w:val="0"/>
          <w:marRight w:val="0"/>
          <w:marTop w:val="0"/>
          <w:marBottom w:val="0"/>
          <w:divBdr>
            <w:top w:val="single" w:sz="2" w:space="0" w:color="E3E3E3"/>
            <w:left w:val="single" w:sz="2" w:space="0" w:color="E3E3E3"/>
            <w:bottom w:val="single" w:sz="2" w:space="0" w:color="E3E3E3"/>
            <w:right w:val="single" w:sz="2" w:space="0" w:color="E3E3E3"/>
          </w:divBdr>
        </w:div>
        <w:div w:id="1247760497">
          <w:marLeft w:val="0"/>
          <w:marRight w:val="0"/>
          <w:marTop w:val="0"/>
          <w:marBottom w:val="0"/>
          <w:divBdr>
            <w:top w:val="single" w:sz="2" w:space="0" w:color="E3E3E3"/>
            <w:left w:val="single" w:sz="2" w:space="0" w:color="E3E3E3"/>
            <w:bottom w:val="single" w:sz="2" w:space="0" w:color="E3E3E3"/>
            <w:right w:val="single" w:sz="2" w:space="0" w:color="E3E3E3"/>
          </w:divBdr>
        </w:div>
        <w:div w:id="1351955083">
          <w:marLeft w:val="0"/>
          <w:marRight w:val="0"/>
          <w:marTop w:val="0"/>
          <w:marBottom w:val="0"/>
          <w:divBdr>
            <w:top w:val="single" w:sz="2" w:space="0" w:color="E3E3E3"/>
            <w:left w:val="single" w:sz="2" w:space="0" w:color="E3E3E3"/>
            <w:bottom w:val="single" w:sz="2" w:space="0" w:color="E3E3E3"/>
            <w:right w:val="single" w:sz="2" w:space="0" w:color="E3E3E3"/>
          </w:divBdr>
        </w:div>
        <w:div w:id="1519732854">
          <w:marLeft w:val="0"/>
          <w:marRight w:val="0"/>
          <w:marTop w:val="0"/>
          <w:marBottom w:val="0"/>
          <w:divBdr>
            <w:top w:val="single" w:sz="2" w:space="0" w:color="E3E3E3"/>
            <w:left w:val="single" w:sz="2" w:space="0" w:color="E3E3E3"/>
            <w:bottom w:val="single" w:sz="2" w:space="0" w:color="E3E3E3"/>
            <w:right w:val="single" w:sz="2" w:space="0" w:color="E3E3E3"/>
          </w:divBdr>
        </w:div>
        <w:div w:id="1525557603">
          <w:marLeft w:val="0"/>
          <w:marRight w:val="0"/>
          <w:marTop w:val="0"/>
          <w:marBottom w:val="0"/>
          <w:divBdr>
            <w:top w:val="single" w:sz="2" w:space="0" w:color="E3E3E3"/>
            <w:left w:val="single" w:sz="2" w:space="0" w:color="E3E3E3"/>
            <w:bottom w:val="single" w:sz="2" w:space="0" w:color="E3E3E3"/>
            <w:right w:val="single" w:sz="2" w:space="0" w:color="E3E3E3"/>
          </w:divBdr>
          <w:divsChild>
            <w:div w:id="1331102496">
              <w:marLeft w:val="0"/>
              <w:marRight w:val="0"/>
              <w:marTop w:val="0"/>
              <w:marBottom w:val="0"/>
              <w:divBdr>
                <w:top w:val="single" w:sz="2" w:space="0" w:color="E3E3E3"/>
                <w:left w:val="single" w:sz="2" w:space="5" w:color="E3E3E3"/>
                <w:bottom w:val="single" w:sz="2" w:space="0" w:color="E3E3E3"/>
                <w:right w:val="single" w:sz="2" w:space="5" w:color="E3E3E3"/>
              </w:divBdr>
              <w:divsChild>
                <w:div w:id="10654497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687093912">
          <w:marLeft w:val="0"/>
          <w:marRight w:val="0"/>
          <w:marTop w:val="0"/>
          <w:marBottom w:val="0"/>
          <w:divBdr>
            <w:top w:val="single" w:sz="2" w:space="0" w:color="E3E3E3"/>
            <w:left w:val="single" w:sz="2" w:space="0" w:color="E3E3E3"/>
            <w:bottom w:val="single" w:sz="2" w:space="0" w:color="E3E3E3"/>
            <w:right w:val="single" w:sz="2" w:space="0" w:color="E3E3E3"/>
          </w:divBdr>
        </w:div>
        <w:div w:id="1737509023">
          <w:marLeft w:val="0"/>
          <w:marRight w:val="0"/>
          <w:marTop w:val="0"/>
          <w:marBottom w:val="0"/>
          <w:divBdr>
            <w:top w:val="single" w:sz="2" w:space="0" w:color="E3E3E3"/>
            <w:left w:val="single" w:sz="2" w:space="0" w:color="E3E3E3"/>
            <w:bottom w:val="single" w:sz="2" w:space="0" w:color="E3E3E3"/>
            <w:right w:val="single" w:sz="2" w:space="0" w:color="E3E3E3"/>
          </w:divBdr>
        </w:div>
        <w:div w:id="1848907986">
          <w:marLeft w:val="0"/>
          <w:marRight w:val="0"/>
          <w:marTop w:val="0"/>
          <w:marBottom w:val="0"/>
          <w:divBdr>
            <w:top w:val="single" w:sz="2" w:space="0" w:color="E3E3E3"/>
            <w:left w:val="single" w:sz="2" w:space="0" w:color="E3E3E3"/>
            <w:bottom w:val="single" w:sz="2" w:space="0" w:color="E3E3E3"/>
            <w:right w:val="single" w:sz="2" w:space="0" w:color="E3E3E3"/>
          </w:divBdr>
        </w:div>
        <w:div w:id="1856576628">
          <w:marLeft w:val="0"/>
          <w:marRight w:val="0"/>
          <w:marTop w:val="0"/>
          <w:marBottom w:val="0"/>
          <w:divBdr>
            <w:top w:val="single" w:sz="2" w:space="0" w:color="E3E3E3"/>
            <w:left w:val="single" w:sz="2" w:space="0" w:color="E3E3E3"/>
            <w:bottom w:val="single" w:sz="2" w:space="0" w:color="E3E3E3"/>
            <w:right w:val="single" w:sz="2" w:space="0" w:color="E3E3E3"/>
          </w:divBdr>
        </w:div>
        <w:div w:id="1957255338">
          <w:marLeft w:val="0"/>
          <w:marRight w:val="0"/>
          <w:marTop w:val="0"/>
          <w:marBottom w:val="0"/>
          <w:divBdr>
            <w:top w:val="single" w:sz="2" w:space="0" w:color="E3E3E3"/>
            <w:left w:val="single" w:sz="2" w:space="0" w:color="E3E3E3"/>
            <w:bottom w:val="single" w:sz="2" w:space="0" w:color="E3E3E3"/>
            <w:right w:val="single" w:sz="2" w:space="0" w:color="E3E3E3"/>
          </w:divBdr>
        </w:div>
        <w:div w:id="1992252293">
          <w:marLeft w:val="0"/>
          <w:marRight w:val="0"/>
          <w:marTop w:val="0"/>
          <w:marBottom w:val="0"/>
          <w:divBdr>
            <w:top w:val="single" w:sz="2" w:space="0" w:color="E3E3E3"/>
            <w:left w:val="single" w:sz="2" w:space="0" w:color="E3E3E3"/>
            <w:bottom w:val="single" w:sz="2" w:space="0" w:color="E3E3E3"/>
            <w:right w:val="single" w:sz="2" w:space="0" w:color="E3E3E3"/>
          </w:divBdr>
          <w:divsChild>
            <w:div w:id="1094742240">
              <w:marLeft w:val="0"/>
              <w:marRight w:val="0"/>
              <w:marTop w:val="0"/>
              <w:marBottom w:val="0"/>
              <w:divBdr>
                <w:top w:val="single" w:sz="2" w:space="0" w:color="E3E3E3"/>
                <w:left w:val="single" w:sz="2" w:space="5" w:color="E3E3E3"/>
                <w:bottom w:val="single" w:sz="2" w:space="0" w:color="E3E3E3"/>
                <w:right w:val="single" w:sz="2" w:space="5" w:color="E3E3E3"/>
              </w:divBdr>
              <w:divsChild>
                <w:div w:id="2224481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25857385">
          <w:marLeft w:val="0"/>
          <w:marRight w:val="0"/>
          <w:marTop w:val="0"/>
          <w:marBottom w:val="0"/>
          <w:divBdr>
            <w:top w:val="single" w:sz="2" w:space="0" w:color="E3E3E3"/>
            <w:left w:val="single" w:sz="2" w:space="0" w:color="E3E3E3"/>
            <w:bottom w:val="single" w:sz="2" w:space="0" w:color="E3E3E3"/>
            <w:right w:val="single" w:sz="2" w:space="0" w:color="E3E3E3"/>
          </w:divBdr>
        </w:div>
        <w:div w:id="2041977415">
          <w:marLeft w:val="0"/>
          <w:marRight w:val="0"/>
          <w:marTop w:val="0"/>
          <w:marBottom w:val="0"/>
          <w:divBdr>
            <w:top w:val="single" w:sz="2" w:space="0" w:color="E3E3E3"/>
            <w:left w:val="single" w:sz="2" w:space="0" w:color="E3E3E3"/>
            <w:bottom w:val="single" w:sz="2" w:space="0" w:color="E3E3E3"/>
            <w:right w:val="single" w:sz="2" w:space="0" w:color="E3E3E3"/>
          </w:divBdr>
          <w:divsChild>
            <w:div w:id="1108086228">
              <w:marLeft w:val="0"/>
              <w:marRight w:val="0"/>
              <w:marTop w:val="0"/>
              <w:marBottom w:val="0"/>
              <w:divBdr>
                <w:top w:val="single" w:sz="2" w:space="0" w:color="E3E3E3"/>
                <w:left w:val="single" w:sz="2" w:space="5" w:color="E3E3E3"/>
                <w:bottom w:val="single" w:sz="2" w:space="0" w:color="E3E3E3"/>
                <w:right w:val="single" w:sz="2" w:space="5" w:color="E3E3E3"/>
              </w:divBdr>
              <w:divsChild>
                <w:div w:id="1275593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93817722">
          <w:marLeft w:val="0"/>
          <w:marRight w:val="0"/>
          <w:marTop w:val="0"/>
          <w:marBottom w:val="0"/>
          <w:divBdr>
            <w:top w:val="single" w:sz="2" w:space="0" w:color="E3E3E3"/>
            <w:left w:val="single" w:sz="2" w:space="0" w:color="E3E3E3"/>
            <w:bottom w:val="single" w:sz="2" w:space="0" w:color="E3E3E3"/>
            <w:right w:val="single" w:sz="2" w:space="0" w:color="E3E3E3"/>
          </w:divBdr>
          <w:divsChild>
            <w:div w:id="1705206477">
              <w:marLeft w:val="0"/>
              <w:marRight w:val="0"/>
              <w:marTop w:val="0"/>
              <w:marBottom w:val="0"/>
              <w:divBdr>
                <w:top w:val="single" w:sz="2" w:space="0" w:color="E3E3E3"/>
                <w:left w:val="single" w:sz="2" w:space="5" w:color="E3E3E3"/>
                <w:bottom w:val="single" w:sz="2" w:space="0" w:color="E3E3E3"/>
                <w:right w:val="single" w:sz="2" w:space="5" w:color="E3E3E3"/>
              </w:divBdr>
              <w:divsChild>
                <w:div w:id="570389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466001563">
      <w:bodyDiv w:val="1"/>
      <w:marLeft w:val="0"/>
      <w:marRight w:val="0"/>
      <w:marTop w:val="0"/>
      <w:marBottom w:val="0"/>
      <w:divBdr>
        <w:top w:val="none" w:sz="0" w:space="0" w:color="auto"/>
        <w:left w:val="none" w:sz="0" w:space="0" w:color="auto"/>
        <w:bottom w:val="none" w:sz="0" w:space="0" w:color="auto"/>
        <w:right w:val="none" w:sz="0" w:space="0" w:color="auto"/>
      </w:divBdr>
    </w:div>
    <w:div w:id="1632174915">
      <w:bodyDiv w:val="1"/>
      <w:marLeft w:val="0"/>
      <w:marRight w:val="0"/>
      <w:marTop w:val="0"/>
      <w:marBottom w:val="0"/>
      <w:divBdr>
        <w:top w:val="none" w:sz="0" w:space="0" w:color="auto"/>
        <w:left w:val="none" w:sz="0" w:space="0" w:color="auto"/>
        <w:bottom w:val="none" w:sz="0" w:space="0" w:color="auto"/>
        <w:right w:val="none" w:sz="0" w:space="0" w:color="auto"/>
      </w:divBdr>
    </w:div>
    <w:div w:id="19046781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4.pn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streamlit.io/" TargetMode="External"/><Relationship Id="rId3" Type="http://schemas.openxmlformats.org/officeDocument/2006/relationships/styles" Target="styles.xml"/><Relationship Id="rId21" Type="http://schemas.openxmlformats.org/officeDocument/2006/relationships/hyperlink" Target="https://git-scm.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9.png"/><Relationship Id="rId25" Type="http://schemas.openxmlformats.org/officeDocument/2006/relationships/hyperlink" Target="https://www.python.org/" TargetMode="Externa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yperlink" Target="https://fastapi.tiangolo.com/"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postgresql.org/"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n8n.io/"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1.jp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6.png"/><Relationship Id="rId22" Type="http://schemas.openxmlformats.org/officeDocument/2006/relationships/hyperlink" Target="https://github.com/"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2CB357-A0B7-4CF2-89D4-89F5C8814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2879</TotalTime>
  <Pages>25</Pages>
  <Words>5039</Words>
  <Characters>27719</Characters>
  <Application>Microsoft Office Word</Application>
  <DocSecurity>0</DocSecurity>
  <Lines>230</Lines>
  <Paragraphs>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32693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python-docx;Veronica L. Franceschini</dc:creator>
  <cp:keywords/>
  <dc:description/>
  <cp:lastModifiedBy>Vero Franceschini</cp:lastModifiedBy>
  <cp:revision>2</cp:revision>
  <dcterms:created xsi:type="dcterms:W3CDTF">2026-09-15T02:20:00Z</dcterms:created>
  <dcterms:modified xsi:type="dcterms:W3CDTF">2026-09-20T01:48:00Z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1127a472-07d0-4927-95dd-25bd60995cee</vt:lpwstr>
  </property>
</Properties>
</file>